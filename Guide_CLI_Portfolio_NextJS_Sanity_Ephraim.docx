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152"/>
      </w:tblGrid>
      <w:tr>
        <w:trPr/>
        <w:tc>
          <w:tcPr>
            <w:tcW w:type="dxa" w:w="10368"/>
            <w:shd w:fill="0D0D0D"/>
            <w:tcMar>
              <w:top w:w="380" w:type="dxa"/>
              <w:start w:w="300" w:type="dxa"/>
              <w:bottom w:w="380" w:type="dxa"/>
              <w:end w:w="300" w:type="dxa"/>
            </w:tcMar>
            <w:vAlign w:val="center"/>
          </w:tcPr>
          <w:p>
            <w:r>
              <w:rPr>
                <w:rFonts w:ascii="Consolas" w:hAnsi="Consolas"/>
                <w:b/>
                <w:color w:val="C7FF2F"/>
                <w:sz w:val="18"/>
              </w:rPr>
              <w:t>GUIDE TECHNIQUE</w:t>
            </w:r>
          </w:p>
          <w:p>
            <w:pPr>
              <w:spacing w:before="360" w:after="80"/>
            </w:pPr>
            <w:r>
              <w:rPr>
                <w:rFonts w:ascii="Aptos Display" w:hAnsi="Aptos Display"/>
                <w:b/>
                <w:color w:val="F7F7F2"/>
                <w:sz w:val="58"/>
              </w:rPr>
              <w:t>INSTALLATION CLI</w:t>
              <w:br/>
              <w:t>&amp; COLLABORATION</w:t>
            </w:r>
          </w:p>
          <w:p>
            <w:pPr>
              <w:spacing w:after="280"/>
            </w:pPr>
            <w:r>
              <w:rPr>
                <w:rFonts w:ascii="Aptos Display" w:hAnsi="Aptos Display"/>
                <w:b/>
                <w:color w:val="C7FF2F"/>
                <w:sz w:val="34"/>
              </w:rPr>
              <w:t>Portfolio Next.js + Sanity</w:t>
            </w:r>
          </w:p>
          <w:p>
            <w:r>
              <w:rPr>
                <w:rFonts w:ascii="Aptos" w:hAnsi="Aptos"/>
                <w:b w:val="0"/>
                <w:color w:val="A8A8A3"/>
                <w:sz w:val="18"/>
              </w:rPr>
              <w:t>Installation reproductible • Clonage sans erreur • GitHub • Travail à distance • Déploiement Vercel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74"/>
              <w:gridCol w:w="2074"/>
              <w:gridCol w:w="2074"/>
              <w:gridCol w:w="2074"/>
              <w:gridCol w:w="2074"/>
            </w:tblGrid>
            <w:tr>
              <w:tc>
                <w:tcPr>
                  <w:tcW w:type="dxa" w:w="2074"/>
                  <w:shd w:fill="202020"/>
                  <w:tcMar>
                    <w:top w:w="75" w:type="dxa"/>
                    <w:start w:w="70" w:type="dxa"/>
                    <w:bottom w:w="75" w:type="dxa"/>
                    <w:end w:w="70" w:type="dxa"/>
                  </w:tcMar>
                </w:tcPr>
                <w:p>
                  <w:pPr>
                    <w:jc w:val="center"/>
                  </w:pPr>
                  <w:r>
                    <w:rPr>
                      <w:rFonts w:ascii="Consolas" w:hAnsi="Consolas"/>
                      <w:b/>
                      <w:color w:val="F7F7F2"/>
                      <w:sz w:val="14"/>
                    </w:rPr>
                    <w:t>NEXT.JS</w:t>
                  </w:r>
                </w:p>
              </w:tc>
              <w:tc>
                <w:tcPr>
                  <w:tcW w:type="dxa" w:w="2074"/>
                  <w:shd w:fill="202020"/>
                  <w:tcMar>
                    <w:top w:w="75" w:type="dxa"/>
                    <w:start w:w="70" w:type="dxa"/>
                    <w:bottom w:w="75" w:type="dxa"/>
                    <w:end w:w="70" w:type="dxa"/>
                  </w:tcMar>
                </w:tcPr>
                <w:p>
                  <w:pPr>
                    <w:jc w:val="center"/>
                  </w:pPr>
                  <w:r>
                    <w:rPr>
                      <w:rFonts w:ascii="Consolas" w:hAnsi="Consolas"/>
                      <w:b/>
                      <w:color w:val="F7F7F2"/>
                      <w:sz w:val="14"/>
                    </w:rPr>
                    <w:t>SANITY</w:t>
                  </w:r>
                </w:p>
              </w:tc>
              <w:tc>
                <w:tcPr>
                  <w:tcW w:type="dxa" w:w="2074"/>
                  <w:shd w:fill="202020"/>
                  <w:tcMar>
                    <w:top w:w="75" w:type="dxa"/>
                    <w:start w:w="70" w:type="dxa"/>
                    <w:bottom w:w="75" w:type="dxa"/>
                    <w:end w:w="70" w:type="dxa"/>
                  </w:tcMar>
                </w:tcPr>
                <w:p>
                  <w:pPr>
                    <w:jc w:val="center"/>
                  </w:pPr>
                  <w:r>
                    <w:rPr>
                      <w:rFonts w:ascii="Consolas" w:hAnsi="Consolas"/>
                      <w:b/>
                      <w:color w:val="F7F7F2"/>
                      <w:sz w:val="14"/>
                    </w:rPr>
                    <w:t>TAILWIND</w:t>
                  </w:r>
                </w:p>
              </w:tc>
              <w:tc>
                <w:tcPr>
                  <w:tcW w:type="dxa" w:w="2074"/>
                  <w:shd w:fill="202020"/>
                  <w:tcMar>
                    <w:top w:w="75" w:type="dxa"/>
                    <w:start w:w="70" w:type="dxa"/>
                    <w:bottom w:w="75" w:type="dxa"/>
                    <w:end w:w="70" w:type="dxa"/>
                  </w:tcMar>
                </w:tcPr>
                <w:p>
                  <w:pPr>
                    <w:jc w:val="center"/>
                  </w:pPr>
                  <w:r>
                    <w:rPr>
                      <w:rFonts w:ascii="Consolas" w:hAnsi="Consolas"/>
                      <w:b/>
                      <w:color w:val="F7F7F2"/>
                      <w:sz w:val="14"/>
                    </w:rPr>
                    <w:t>DAISYUI</w:t>
                  </w:r>
                </w:p>
              </w:tc>
              <w:tc>
                <w:tcPr>
                  <w:tcW w:type="dxa" w:w="2074"/>
                  <w:shd w:fill="202020"/>
                  <w:tcMar>
                    <w:top w:w="75" w:type="dxa"/>
                    <w:start w:w="70" w:type="dxa"/>
                    <w:bottom w:w="75" w:type="dxa"/>
                    <w:end w:w="70" w:type="dxa"/>
                  </w:tcMar>
                </w:tcPr>
                <w:p>
                  <w:pPr>
                    <w:jc w:val="center"/>
                  </w:pPr>
                  <w:r>
                    <w:rPr>
                      <w:rFonts w:ascii="Consolas" w:hAnsi="Consolas"/>
                      <w:b/>
                      <w:color w:val="F7F7F2"/>
                      <w:sz w:val="14"/>
                    </w:rPr>
                    <w:t>MOTION</w:t>
                  </w:r>
                </w:p>
              </w:tc>
            </w:tr>
          </w:tbl>
          <w:p/>
          <w:p>
            <w:pPr>
              <w:spacing w:before="440"/>
            </w:pPr>
            <w:r>
              <w:rPr>
                <w:rFonts w:ascii="Consolas" w:hAnsi="Consolas"/>
                <w:b/>
                <w:color w:val="A8A8A3"/>
                <w:sz w:val="15"/>
              </w:rPr>
              <w:t>PROPRIÉTAIRE ET DÉVELOPPEUR</w:t>
            </w:r>
          </w:p>
          <w:p>
            <w:r>
              <w:rPr>
                <w:rFonts w:ascii="Aptos Display" w:hAnsi="Aptos Display"/>
                <w:b/>
                <w:color w:val="F7F7F2"/>
                <w:sz w:val="27"/>
              </w:rPr>
              <w:t>Ephraim Lifanjo Sewa</w:t>
            </w:r>
          </w:p>
          <w:p>
            <w:pPr>
              <w:spacing w:before="280"/>
            </w:pPr>
            <w:r>
              <w:rPr>
                <w:rFonts w:ascii="Consolas" w:hAnsi="Consolas"/>
                <w:b/>
                <w:color w:val="A8A8A3"/>
                <w:sz w:val="15"/>
              </w:rPr>
              <w:t>VERSION 1.0  •  3 AOÛT 2026</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F1F2ED"/>
            <w:tcMar>
              <w:top w:w="100" w:type="dxa"/>
              <w:start w:w="160" w:type="dxa"/>
              <w:bottom w:w="100" w:type="dxa"/>
              <w:end w:w="160" w:type="dxa"/>
            </w:tcMar>
            <w:vAlign w:val="center"/>
          </w:tcPr>
          <w:p>
            <w:r>
              <w:rPr>
                <w:rFonts w:ascii="Consolas" w:hAnsi="Consolas"/>
                <w:b/>
                <w:color w:val="151515"/>
                <w:sz w:val="16"/>
              </w:rPr>
              <w:t>OBJECTIF — Objectif du document</w:t>
            </w:r>
          </w:p>
          <w:p>
            <w:pPr>
              <w:spacing w:after="0"/>
            </w:pPr>
            <w:r>
              <w:rPr>
                <w:rFonts w:ascii="Aptos" w:hAnsi="Aptos"/>
                <w:b w:val="0"/>
                <w:color w:val="333333"/>
                <w:sz w:val="17"/>
              </w:rPr>
              <w:t>Donner une procédure unique pour créer le portfolio, le publier sur GitHub, permettre à un autre développeur de le cloner et organiser le travail à distance sans casser le projet.</w:t>
            </w:r>
          </w:p>
        </w:tc>
      </w:tr>
    </w:tbl>
    <w:p>
      <w:pPr>
        <w:spacing w:after="0"/>
      </w:pPr>
    </w:p>
    <w:p>
      <w:pPr>
        <w:spacing w:before="240"/>
        <w:jc w:val="center"/>
      </w:pPr>
      <w:r>
        <w:rPr>
          <w:rFonts w:ascii="Aptos" w:hAnsi="Aptos"/>
          <w:b w:val="0"/>
          <w:i/>
          <w:color w:val="555555"/>
          <w:sz w:val="17"/>
        </w:rPr>
        <w:t>Basé sur le cahier des charges du portfolio : Next.js, Sanity, Tailwind CSS, DaisyUI et animations.</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01</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Préparer la machine</w:t>
            </w:r>
          </w:p>
          <w:p>
            <w:pPr>
              <w:spacing w:before="40" w:after="0"/>
            </w:pPr>
            <w:r>
              <w:rPr>
                <w:rFonts w:ascii="Aptos" w:hAnsi="Aptos"/>
                <w:b w:val="0"/>
                <w:color w:val="A8A8A3"/>
                <w:sz w:val="17"/>
              </w:rPr>
              <w:t>Commandes Windows recommandées avant de créer ou de cloner le projet.</w:t>
            </w:r>
          </w:p>
        </w:tc>
      </w:tr>
    </w:tbl>
    <w:p>
      <w:pPr>
        <w:spacing w:after="0"/>
      </w:pPr>
    </w:p>
    <w:p>
      <w:pPr>
        <w:spacing w:after="160"/>
      </w:pPr>
      <w:r>
        <w:rPr>
          <w:rFonts w:ascii="Aptos" w:hAnsi="Aptos"/>
          <w:b w:val="0"/>
          <w:color w:val="404040"/>
          <w:sz w:val="20"/>
        </w:rPr>
        <w:t>Utiliser Node.js 22 LTS ou une version plus récente compatible. Sanity Studio demande actuellement Node.js 22.12 ou plus, ce qui couvre aussi les besoins de Next.js.</w:t>
      </w:r>
    </w:p>
    <w:p>
      <w:pPr>
        <w:pStyle w:val="Heading2"/>
        <w:spacing w:before="120" w:after="60"/>
        <w:keepNext/>
      </w:pPr>
      <w:r>
        <w:t>1.1 Installer les outils avec PowerShell</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POWERSHELL — INSTALLATION</w:t>
            </w:r>
          </w:p>
          <w:p>
            <w:pPr>
              <w:pStyle w:val="CodeBlock"/>
            </w:pPr>
            <w:r>
              <w:rPr>
                <w:rFonts w:ascii="Consolas" w:hAnsi="Consolas"/>
                <w:b w:val="0"/>
                <w:color w:val="F7F7F2"/>
                <w:sz w:val="16"/>
              </w:rPr>
              <w:t>winget install OpenJS.NodeJS.LTS</w:t>
            </w:r>
          </w:p>
          <w:p>
            <w:pPr>
              <w:pStyle w:val="CodeBlock"/>
            </w:pPr>
            <w:r>
              <w:rPr>
                <w:rFonts w:ascii="Consolas" w:hAnsi="Consolas"/>
                <w:b w:val="0"/>
                <w:color w:val="F7F7F2"/>
                <w:sz w:val="16"/>
              </w:rPr>
              <w:t>winget install Git.Git</w:t>
            </w:r>
          </w:p>
          <w:p>
            <w:pPr>
              <w:pStyle w:val="CodeBlock"/>
            </w:pPr>
            <w:r>
              <w:rPr>
                <w:rFonts w:ascii="Consolas" w:hAnsi="Consolas"/>
                <w:b w:val="0"/>
                <w:color w:val="F7F7F2"/>
                <w:sz w:val="16"/>
              </w:rPr>
              <w:t>winget install Microsoft.VisualStudioCode</w:t>
            </w:r>
          </w:p>
          <w:p>
            <w:pPr>
              <w:pStyle w:val="CodeBlock"/>
            </w:pPr>
            <w:r>
              <w:rPr>
                <w:rFonts w:ascii="Consolas" w:hAnsi="Consolas"/>
                <w:b w:val="0"/>
                <w:color w:val="F7F7F2"/>
                <w:sz w:val="16"/>
              </w:rPr>
              <w:t>winget install GitHub.cli</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APRÈS INSTALLATION — Redémarrer le terminal</w:t>
            </w:r>
          </w:p>
          <w:p>
            <w:pPr>
              <w:spacing w:after="0"/>
            </w:pPr>
            <w:r>
              <w:rPr>
                <w:rFonts w:ascii="Aptos" w:hAnsi="Aptos"/>
                <w:b w:val="0"/>
                <w:color w:val="333333"/>
                <w:sz w:val="17"/>
              </w:rPr>
              <w:t>Fermer puis rouvrir PowerShell ou le terminal VS Code après l’installation, sinon les commandes node, npm, git, code ou gh peuvent ne pas être reconnues.</w:t>
            </w:r>
          </w:p>
        </w:tc>
      </w:tr>
    </w:tbl>
    <w:p>
      <w:pPr>
        <w:spacing w:after="0"/>
      </w:pPr>
    </w:p>
    <w:p>
      <w:pPr>
        <w:pStyle w:val="Heading2"/>
        <w:spacing w:before="120" w:after="60"/>
        <w:keepNext/>
      </w:pPr>
      <w:r>
        <w:t>1.2 Vérifier les versions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POWERSHELL — VÉRIFICATION</w:t>
            </w:r>
          </w:p>
          <w:p>
            <w:pPr>
              <w:pStyle w:val="CodeBlock"/>
            </w:pPr>
            <w:r>
              <w:rPr>
                <w:rFonts w:ascii="Consolas" w:hAnsi="Consolas"/>
                <w:b w:val="0"/>
                <w:color w:val="F7F7F2"/>
                <w:sz w:val="16"/>
              </w:rPr>
              <w:t>node --version</w:t>
            </w:r>
          </w:p>
          <w:p>
            <w:pPr>
              <w:pStyle w:val="CodeBlock"/>
            </w:pPr>
            <w:r>
              <w:rPr>
                <w:rFonts w:ascii="Consolas" w:hAnsi="Consolas"/>
                <w:b w:val="0"/>
                <w:color w:val="F7F7F2"/>
                <w:sz w:val="16"/>
              </w:rPr>
              <w:t>npm --version</w:t>
            </w:r>
          </w:p>
          <w:p>
            <w:pPr>
              <w:pStyle w:val="CodeBlock"/>
            </w:pPr>
            <w:r>
              <w:rPr>
                <w:rFonts w:ascii="Consolas" w:hAnsi="Consolas"/>
                <w:b w:val="0"/>
                <w:color w:val="F7F7F2"/>
                <w:sz w:val="16"/>
              </w:rPr>
              <w:t>git --version</w:t>
            </w:r>
          </w:p>
          <w:p>
            <w:pPr>
              <w:pStyle w:val="CodeBlock"/>
            </w:pPr>
            <w:r>
              <w:rPr>
                <w:rFonts w:ascii="Consolas" w:hAnsi="Consolas"/>
                <w:b w:val="0"/>
                <w:color w:val="F7F7F2"/>
                <w:sz w:val="16"/>
              </w:rPr>
              <w:t>code --version</w:t>
            </w:r>
          </w:p>
          <w:p>
            <w:pPr>
              <w:pStyle w:val="CodeBlock"/>
            </w:pPr>
            <w:r>
              <w:rPr>
                <w:rFonts w:ascii="Consolas" w:hAnsi="Consolas"/>
                <w:b w:val="0"/>
                <w:color w:val="F7F7F2"/>
                <w:sz w:val="16"/>
              </w:rPr>
              <w:t>gh --version</w:t>
            </w:r>
          </w:p>
        </w:tc>
      </w:tr>
    </w:tbl>
    <w:p>
      <w:pPr>
        <w:spacing w:after="0"/>
      </w:pPr>
    </w:p>
    <w:p>
      <w:pPr>
        <w:pStyle w:val="Heading2"/>
        <w:spacing w:before="120" w:after="60"/>
        <w:keepNext/>
      </w:pPr>
      <w:r>
        <w:t>1.3 Configurer Git une seule fois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IDENTITÉ GLOBALE</w:t>
            </w:r>
          </w:p>
          <w:p>
            <w:pPr>
              <w:pStyle w:val="CodeBlock"/>
            </w:pPr>
            <w:r>
              <w:rPr>
                <w:rFonts w:ascii="Consolas" w:hAnsi="Consolas"/>
                <w:b w:val="0"/>
                <w:color w:val="F7F7F2"/>
                <w:sz w:val="16"/>
              </w:rPr>
              <w:t>git config --global user.name "Ephraim Lifanjo Sewa"</w:t>
            </w:r>
          </w:p>
          <w:p>
            <w:pPr>
              <w:pStyle w:val="CodeBlock"/>
            </w:pPr>
            <w:r>
              <w:rPr>
                <w:rFonts w:ascii="Consolas" w:hAnsi="Consolas"/>
                <w:b w:val="0"/>
                <w:color w:val="F7F7F2"/>
                <w:sz w:val="16"/>
              </w:rPr>
              <w:t>git config --global user.email "votre-email@example.com"</w:t>
            </w:r>
          </w:p>
          <w:p>
            <w:pPr>
              <w:pStyle w:val="CodeBlock"/>
            </w:pPr>
            <w:r>
              <w:rPr>
                <w:rFonts w:ascii="Consolas" w:hAnsi="Consolas"/>
                <w:b w:val="0"/>
                <w:color w:val="F7F7F2"/>
                <w:sz w:val="16"/>
              </w:rPr>
              <w:t>git config --global init.defaultBranch main</w:t>
            </w:r>
          </w:p>
          <w:p>
            <w:pPr>
              <w:pStyle w:val="CodeBlock"/>
            </w:pPr>
            <w:r>
              <w:rPr>
                <w:rFonts w:ascii="Consolas" w:hAnsi="Consolas"/>
                <w:b w:val="0"/>
                <w:color w:val="F7F7F2"/>
                <w:sz w:val="16"/>
              </w:rPr>
              <w:t>git config --global pull.rebase true</w:t>
            </w:r>
          </w:p>
          <w:p>
            <w:pPr>
              <w:pStyle w:val="CodeBlock"/>
            </w:pPr>
            <w:r>
              <w:rPr>
                <w:rFonts w:ascii="Consolas" w:hAnsi="Consolas"/>
                <w:b w:val="0"/>
                <w:color w:val="F7F7F2"/>
                <w:sz w:val="16"/>
              </w:rPr>
              <w:t>git config --global core.autocrlf true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rPr/>
        <w:tc>
          <w:tcPr>
            <w:tcW w:type="dxa" w:w="5184"/>
            <w:shd w:fill="F1F2ED"/>
            <w:tcMar>
              <w:top w:w="130" w:type="dxa"/>
              <w:start w:w="150" w:type="dxa"/>
              <w:bottom w:w="130" w:type="dxa"/>
              <w:end w:w="150" w:type="dxa"/>
            </w:tcMar>
            <w:vAlign w:val="center"/>
          </w:tcPr>
          <w:p>
            <w:r>
              <w:rPr>
                <w:rFonts w:ascii="Consolas" w:hAnsi="Consolas"/>
                <w:b/>
                <w:color w:val="151515"/>
                <w:sz w:val="16"/>
              </w:rPr>
              <w:t>VERSION RECOMMANDÉE</w:t>
            </w:r>
          </w:p>
          <w:p>
            <w:pPr>
              <w:spacing w:after="0"/>
            </w:pPr>
            <w:r>
              <w:rPr>
                <w:rFonts w:ascii="Aptos" w:hAnsi="Aptos"/>
                <w:b w:val="0"/>
                <w:color w:val="333333"/>
                <w:sz w:val="17"/>
              </w:rPr>
              <w:t>Node.js 22.12+ et npm fourni avec Node. Ne pas utiliser une ancienne version de Node pour ce projet.</w:t>
            </w:r>
          </w:p>
        </w:tc>
        <w:tc>
          <w:tcPr>
            <w:tcW w:type="dxa" w:w="5184"/>
            <w:shd w:fill="F1F2ED"/>
            <w:tcMar>
              <w:top w:w="130" w:type="dxa"/>
              <w:start w:w="150" w:type="dxa"/>
              <w:bottom w:w="130" w:type="dxa"/>
              <w:end w:w="150" w:type="dxa"/>
            </w:tcMar>
            <w:vAlign w:val="center"/>
          </w:tcPr>
          <w:p>
            <w:r>
              <w:rPr>
                <w:rFonts w:ascii="Consolas" w:hAnsi="Consolas"/>
                <w:b/>
                <w:color w:val="151515"/>
                <w:sz w:val="16"/>
              </w:rPr>
              <w:t>RÈGLE D’ÉQUIPE</w:t>
            </w:r>
          </w:p>
          <w:p>
            <w:pPr>
              <w:spacing w:after="0"/>
            </w:pPr>
            <w:r>
              <w:rPr>
                <w:rFonts w:ascii="Aptos" w:hAnsi="Aptos"/>
                <w:b w:val="0"/>
                <w:color w:val="333333"/>
                <w:sz w:val="17"/>
              </w:rPr>
              <w:t>Chaque développeur utilise son propre nom et son propre email Git afin que les commits soient correctement attribués.</w:t>
            </w:r>
          </w:p>
        </w:tc>
      </w:tr>
    </w:tbl>
    <w:p>
      <w:pPr>
        <w:spacing w:after="0"/>
      </w:pPr>
    </w:p>
    <w:p>
      <w:pPr>
        <w:pStyle w:val="Heading2"/>
        <w:spacing w:before="120" w:after="60"/>
        <w:keepNext/>
      </w:pPr>
      <w:r>
        <w:t>1.4 Extensions VS Code utiles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VS CODE — EXTENSIONS</w:t>
            </w:r>
          </w:p>
          <w:p>
            <w:pPr>
              <w:pStyle w:val="CodeBlock"/>
            </w:pPr>
            <w:r>
              <w:rPr>
                <w:rFonts w:ascii="Consolas" w:hAnsi="Consolas"/>
                <w:b w:val="0"/>
                <w:color w:val="F7F7F2"/>
                <w:sz w:val="16"/>
              </w:rPr>
              <w:t>code --install-extension dbaeumer.vscode-eslint</w:t>
            </w:r>
          </w:p>
          <w:p>
            <w:pPr>
              <w:pStyle w:val="CodeBlock"/>
            </w:pPr>
            <w:r>
              <w:rPr>
                <w:rFonts w:ascii="Consolas" w:hAnsi="Consolas"/>
                <w:b w:val="0"/>
                <w:color w:val="F7F7F2"/>
                <w:sz w:val="16"/>
              </w:rPr>
              <w:t>code --install-extension bradlc.vscode-tailwindcss</w:t>
            </w:r>
          </w:p>
          <w:p>
            <w:pPr>
              <w:pStyle w:val="CodeBlock"/>
            </w:pPr>
            <w:r>
              <w:rPr>
                <w:rFonts w:ascii="Consolas" w:hAnsi="Consolas"/>
                <w:b w:val="0"/>
                <w:color w:val="F7F7F2"/>
                <w:sz w:val="16"/>
              </w:rPr>
              <w:t>code --install-extension esbenp.prettier-vscode</w:t>
            </w:r>
          </w:p>
          <w:p>
            <w:pPr>
              <w:pStyle w:val="CodeBlock"/>
            </w:pPr>
            <w:r>
              <w:rPr>
                <w:rFonts w:ascii="Consolas" w:hAnsi="Consolas"/>
                <w:b w:val="0"/>
                <w:color w:val="F7F7F2"/>
                <w:sz w:val="16"/>
              </w:rPr>
              <w:t>code --install-extension GitHub.vscode-pull-request-github</w:t>
            </w:r>
          </w:p>
          <w:p>
            <w:pPr>
              <w:pStyle w:val="CodeBlock"/>
            </w:pPr>
            <w:r>
              <w:rPr>
                <w:rFonts w:ascii="Consolas" w:hAnsi="Consolas"/>
                <w:b w:val="0"/>
                <w:color w:val="F7F7F2"/>
                <w:sz w:val="16"/>
              </w:rPr>
              <w:t>code --install-extension MS-vsliveshare.vsliveshare</w:t>
            </w:r>
          </w:p>
        </w:tc>
      </w:tr>
    </w:tbl>
    <w:p>
      <w:pPr>
        <w:spacing w:after="0"/>
      </w:pP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02</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Créer le projet depuis zéro</w:t>
            </w:r>
          </w:p>
          <w:p>
            <w:pPr>
              <w:spacing w:before="40" w:after="0"/>
            </w:pPr>
            <w:r>
              <w:rPr>
                <w:rFonts w:ascii="Aptos" w:hAnsi="Aptos"/>
                <w:b w:val="0"/>
                <w:color w:val="A8A8A3"/>
                <w:sz w:val="17"/>
              </w:rPr>
              <w:t>Une seule application Next.js avec Sanity Studio intégré à la route /studio.</w:t>
            </w:r>
          </w:p>
        </w:tc>
      </w:tr>
    </w:tbl>
    <w:p>
      <w:pPr>
        <w:spacing w:after="0"/>
      </w:pPr>
    </w:p>
    <w:p>
      <w:pPr>
        <w:spacing w:after="160"/>
      </w:pPr>
      <w:r>
        <w:rPr>
          <w:rFonts w:ascii="Aptos" w:hAnsi="Aptos"/>
          <w:b w:val="0"/>
          <w:color w:val="404040"/>
          <w:sz w:val="20"/>
        </w:rPr>
        <w:t>Ces commandes sont exécutées uniquement par le propriétaire lors de la création initiale du dépôt.</w:t>
      </w:r>
    </w:p>
    <w:p>
      <w:pPr>
        <w:pStyle w:val="Heading2"/>
        <w:spacing w:before="120" w:after="60"/>
        <w:keepNext/>
      </w:pPr>
      <w:r>
        <w:t>2.1 Créer l’application Next.js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TERMINAL — CRÉATION</w:t>
            </w:r>
          </w:p>
          <w:p>
            <w:pPr>
              <w:pStyle w:val="CodeBlock"/>
            </w:pPr>
            <w:r>
              <w:rPr>
                <w:rFonts w:ascii="Consolas" w:hAnsi="Consolas"/>
                <w:b w:val="0"/>
                <w:color w:val="F7F7F2"/>
                <w:sz w:val="16"/>
              </w:rPr>
              <w:t>npx create-next-app@latest ephraim-portfolio --ts --tailwind --eslint --app --src-dir --import-alias "@/*" --use-npm</w:t>
            </w:r>
          </w:p>
          <w:p>
            <w:pPr>
              <w:pStyle w:val="CodeBlock"/>
            </w:pPr>
            <w:r>
              <w:rPr>
                <w:rFonts w:ascii="Consolas" w:hAnsi="Consolas"/>
                <w:b w:val="0"/>
                <w:color w:val="F7F7F2"/>
                <w:sz w:val="16"/>
              </w:rPr>
              <w:t>cd ephraim-portfolio</w:t>
            </w:r>
          </w:p>
          <w:p>
            <w:pPr>
              <w:pStyle w:val="CodeBlock"/>
            </w:pPr>
            <w:r>
              <w:rPr>
                <w:rFonts w:ascii="Consolas" w:hAnsi="Consolas"/>
                <w:b w:val="0"/>
                <w:color w:val="F7F7F2"/>
                <w:sz w:val="16"/>
              </w:rPr>
              <w:t>npm pkg set engines.node="&gt;=22.12.0"</w:t>
            </w:r>
          </w:p>
        </w:tc>
      </w:tr>
    </w:tbl>
    <w:p>
      <w:pPr>
        <w:spacing w:after="0"/>
      </w:pPr>
    </w:p>
    <w:p>
      <w:pPr>
        <w:pStyle w:val="Heading2"/>
        <w:spacing w:before="120" w:after="60"/>
        <w:keepNext/>
      </w:pPr>
      <w:r>
        <w:t>2.2 Installer DaisyUI, animations et outils UI</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NPM — INTERFACE</w:t>
            </w:r>
          </w:p>
          <w:p>
            <w:pPr>
              <w:pStyle w:val="CodeBlock"/>
            </w:pPr>
            <w:r>
              <w:rPr>
                <w:rFonts w:ascii="Consolas" w:hAnsi="Consolas"/>
                <w:b w:val="0"/>
                <w:color w:val="F7F7F2"/>
                <w:sz w:val="16"/>
              </w:rPr>
              <w:t>npm install -D daisyui@latest prettier prettier-plugin-tailwindcss</w:t>
            </w:r>
          </w:p>
          <w:p>
            <w:pPr>
              <w:pStyle w:val="CodeBlock"/>
            </w:pPr>
            <w:r>
              <w:rPr>
                <w:rFonts w:ascii="Consolas" w:hAnsi="Consolas"/>
                <w:b w:val="0"/>
                <w:color w:val="F7F7F2"/>
                <w:sz w:val="16"/>
              </w:rPr>
              <w:t>npm install motion lucide-react next-themes clsx tailwind-merge</w:t>
            </w:r>
          </w:p>
        </w:tc>
      </w:tr>
    </w:tbl>
    <w:p>
      <w:pPr>
        <w:spacing w:after="0"/>
      </w:pPr>
    </w:p>
    <w:p>
      <w:pPr>
        <w:pStyle w:val="Heading2"/>
        <w:spacing w:before="120" w:after="60"/>
        <w:keepNext/>
      </w:pPr>
      <w:r>
        <w:t>2.3 Installer les dépendances Sanity et contenu</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NPM — SANITY</w:t>
            </w:r>
          </w:p>
          <w:p>
            <w:pPr>
              <w:pStyle w:val="CodeBlock"/>
            </w:pPr>
            <w:r>
              <w:rPr>
                <w:rFonts w:ascii="Consolas" w:hAnsi="Consolas"/>
                <w:b w:val="0"/>
                <w:color w:val="F7F7F2"/>
                <w:sz w:val="16"/>
              </w:rPr>
              <w:t>npm install next-sanity sanity @sanity/vision styled-components</w:t>
            </w:r>
          </w:p>
          <w:p>
            <w:pPr>
              <w:pStyle w:val="CodeBlock"/>
            </w:pPr>
            <w:r>
              <w:rPr>
                <w:rFonts w:ascii="Consolas" w:hAnsi="Consolas"/>
                <w:b w:val="0"/>
                <w:color w:val="F7F7F2"/>
                <w:sz w:val="16"/>
              </w:rPr>
              <w:t>npm install @sanity/image-url @portabletext/react</w:t>
            </w:r>
          </w:p>
        </w:tc>
      </w:tr>
    </w:tbl>
    <w:p>
      <w:pPr>
        <w:spacing w:after="0"/>
      </w:pPr>
    </w:p>
    <w:p>
      <w:pPr>
        <w:pStyle w:val="Heading2"/>
        <w:spacing w:before="120" w:after="60"/>
        <w:keepNext/>
      </w:pPr>
      <w:r>
        <w:t>2.4 Installer le formulaire de contact sans base externe</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NPM — CONTACT</w:t>
            </w:r>
          </w:p>
          <w:p>
            <w:pPr>
              <w:pStyle w:val="CodeBlock"/>
            </w:pPr>
            <w:r>
              <w:rPr>
                <w:rFonts w:ascii="Consolas" w:hAnsi="Consolas"/>
                <w:b w:val="0"/>
                <w:color w:val="F7F7F2"/>
                <w:sz w:val="16"/>
              </w:rPr>
              <w:t>npm install zod resend</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ARCHITECTURE — Aucune base de données externe</w:t>
            </w:r>
          </w:p>
          <w:p>
            <w:pPr>
              <w:spacing w:after="0"/>
            </w:pPr>
            <w:r>
              <w:rPr>
                <w:rFonts w:ascii="Aptos" w:hAnsi="Aptos"/>
                <w:b w:val="0"/>
                <w:color w:val="333333"/>
                <w:sz w:val="17"/>
              </w:rPr>
              <w:t>Sanity est la source de contenu. Le formulaire peut envoyer un email avec Resend sans enregistrer les messages. Les clés privées restent uniquement dans .env.local et dans Vercel.</w:t>
            </w:r>
          </w:p>
        </w:tc>
      </w:tr>
    </w:tbl>
    <w:p>
      <w:pPr>
        <w:spacing w:after="0"/>
      </w:pPr>
    </w:p>
    <w:p>
      <w:pPr>
        <w:pStyle w:val="Heading2"/>
        <w:spacing w:before="120" w:after="60"/>
        <w:keepNext/>
      </w:pPr>
      <w:r>
        <w:t>2.5 Ajouter les scripts de qualité</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NPM — SCRIPTS PACKAGE.JSON</w:t>
            </w:r>
          </w:p>
          <w:p>
            <w:pPr>
              <w:pStyle w:val="CodeBlock"/>
            </w:pPr>
            <w:r>
              <w:rPr>
                <w:rFonts w:ascii="Consolas" w:hAnsi="Consolas"/>
                <w:b w:val="0"/>
                <w:color w:val="F7F7F2"/>
                <w:sz w:val="16"/>
              </w:rPr>
              <w:t>npm pkg set "scripts.format=prettier --write ."</w:t>
            </w:r>
          </w:p>
          <w:p>
            <w:pPr>
              <w:pStyle w:val="CodeBlock"/>
            </w:pPr>
            <w:r>
              <w:rPr>
                <w:rFonts w:ascii="Consolas" w:hAnsi="Consolas"/>
                <w:b w:val="0"/>
                <w:color w:val="F7F7F2"/>
                <w:sz w:val="16"/>
              </w:rPr>
              <w:t>npm pkg set "scripts.format:check=prettier --check ."</w:t>
            </w:r>
          </w:p>
          <w:p>
            <w:pPr>
              <w:pStyle w:val="CodeBlock"/>
            </w:pPr>
            <w:r>
              <w:rPr>
                <w:rFonts w:ascii="Consolas" w:hAnsi="Consolas"/>
                <w:b w:val="0"/>
                <w:color w:val="F7F7F2"/>
                <w:sz w:val="16"/>
              </w:rPr>
              <w:t>npm pkg set "scripts.check=npm run lint &amp;&amp; npm run build"</w:t>
            </w:r>
          </w:p>
        </w:tc>
      </w:tr>
    </w:tbl>
    <w:p>
      <w:pPr>
        <w:spacing w:after="0"/>
      </w:pPr>
    </w:p>
    <w:p>
      <w:pPr>
        <w:pStyle w:val="Heading2"/>
        <w:spacing w:before="120" w:after="60"/>
        <w:keepNext/>
      </w:pPr>
      <w:r>
        <w:t>2.6 Configurer DaisyUI dans src/app/globals.css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CSS — CONFIGURATION MINIMALE</w:t>
            </w:r>
          </w:p>
          <w:p>
            <w:pPr>
              <w:pStyle w:val="CodeBlock"/>
            </w:pPr>
            <w:r>
              <w:rPr>
                <w:rFonts w:ascii="Consolas" w:hAnsi="Consolas"/>
                <w:b w:val="0"/>
                <w:color w:val="F7F7F2"/>
                <w:sz w:val="16"/>
              </w:rPr>
              <w:t>@import "tailwindcss";</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@plugin "daisyui" {</w:t>
            </w:r>
          </w:p>
          <w:p>
            <w:pPr>
              <w:pStyle w:val="CodeBlock"/>
            </w:pPr>
            <w:r>
              <w:rPr>
                <w:rFonts w:ascii="Consolas" w:hAnsi="Consolas"/>
                <w:b w:val="0"/>
                <w:color w:val="F7F7F2"/>
                <w:sz w:val="16"/>
              </w:rPr>
              <w:t xml:space="preserve">  themes: light --default, dark --prefersdark;</w:t>
            </w:r>
          </w:p>
          <w:p>
            <w:pPr>
              <w:pStyle w:val="CodeBlock"/>
            </w:pPr>
            <w:r>
              <w:rPr>
                <w:rFonts w:ascii="Consolas" w:hAnsi="Consolas"/>
                <w:b w:val="0"/>
                <w:color w:val="F7F7F2"/>
                <w:sz w:val="16"/>
              </w:rPr>
              <w:t>}</w:t>
            </w:r>
          </w:p>
        </w:tc>
      </w:tr>
    </w:tbl>
    <w:p>
      <w:pPr>
        <w:spacing w:after="0"/>
      </w:pP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03</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Initialiser Sanity correctement</w:t>
            </w:r>
          </w:p>
          <w:p>
            <w:pPr>
              <w:spacing w:before="40" w:after="0"/>
            </w:pPr>
            <w:r>
              <w:rPr>
                <w:rFonts w:ascii="Aptos" w:hAnsi="Aptos"/>
                <w:b w:val="0"/>
                <w:color w:val="A8A8A3"/>
                <w:sz w:val="17"/>
              </w:rPr>
              <w:t>Créer le projet Sanity, intégrer le Studio et préparer les variables d’environnement.</w:t>
            </w:r>
          </w:p>
        </w:tc>
      </w:tr>
    </w:tbl>
    <w:p>
      <w:pPr>
        <w:spacing w:after="0"/>
      </w:pPr>
    </w:p>
    <w:p>
      <w:pPr>
        <w:spacing w:after="160"/>
      </w:pPr>
      <w:r>
        <w:rPr>
          <w:rFonts w:ascii="Aptos" w:hAnsi="Aptos"/>
          <w:b w:val="0"/>
          <w:color w:val="404040"/>
          <w:sz w:val="20"/>
        </w:rPr>
        <w:t>L’initialisation automatique détecte Next.js, crée ou connecte un projet Sanity et ajoute les fichiers de configuration nécessaires.</w:t>
      </w:r>
    </w:p>
    <w:p>
      <w:pPr>
        <w:pStyle w:val="Heading2"/>
        <w:spacing w:before="120" w:after="60"/>
        <w:keepNext/>
      </w:pPr>
      <w:r>
        <w:t>3.1 Lancer l’assistant Sanity dans le dossier Next.js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SANITY CLI — INITIALISATION RECOMMANDÉE</w:t>
            </w:r>
          </w:p>
          <w:p>
            <w:pPr>
              <w:pStyle w:val="CodeBlock"/>
            </w:pPr>
            <w:r>
              <w:rPr>
                <w:rFonts w:ascii="Consolas" w:hAnsi="Consolas"/>
                <w:b w:val="0"/>
                <w:color w:val="F7F7F2"/>
                <w:sz w:val="16"/>
              </w:rPr>
              <w:t>npm create sanity@latest -- --nextjs-add-config-files --nextjs-append-env --nextjs-embed-studio</w:t>
            </w:r>
          </w:p>
        </w:tc>
      </w:tr>
    </w:tbl>
    <w:p>
      <w:pPr>
        <w:spacing w:after="0"/>
      </w:pPr>
    </w:p>
    <w:p>
      <w:pPr>
        <w:pStyle w:val="Heading2"/>
        <w:spacing w:before="120" w:after="60"/>
        <w:keepNext/>
      </w:pPr>
      <w:r>
        <w:t>3.2 Réponses recommandées dans l’assistant</w:t>
      </w:r>
    </w:p>
    <w:p>
      <w:pPr>
        <w:pStyle w:val="ListBullet"/>
        <w:spacing w:after="30"/>
        <w:ind w:left="331" w:hanging="216"/>
      </w:pPr>
      <w:r>
        <w:rPr>
          <w:rFonts w:ascii="Aptos" w:hAnsi="Aptos"/>
          <w:b w:val="0"/>
          <w:color w:val="151515"/>
          <w:sz w:val="18"/>
        </w:rPr>
        <w:t>Connexion : utiliser le compte Sanity du propriétaire.</w:t>
      </w:r>
    </w:p>
    <w:p>
      <w:pPr>
        <w:pStyle w:val="ListBullet"/>
        <w:spacing w:after="30"/>
        <w:ind w:left="331" w:hanging="216"/>
      </w:pPr>
      <w:r>
        <w:rPr>
          <w:rFonts w:ascii="Aptos" w:hAnsi="Aptos"/>
          <w:b w:val="0"/>
          <w:color w:val="151515"/>
          <w:sz w:val="18"/>
        </w:rPr>
        <w:t>Projet : créer « Ephraim Portfolio » ou connecter un projet déjà créé.</w:t>
      </w:r>
    </w:p>
    <w:p>
      <w:pPr>
        <w:pStyle w:val="ListBullet"/>
        <w:spacing w:after="30"/>
        <w:ind w:left="331" w:hanging="216"/>
      </w:pPr>
      <w:r>
        <w:rPr>
          <w:rFonts w:ascii="Aptos" w:hAnsi="Aptos"/>
          <w:b w:val="0"/>
          <w:color w:val="151515"/>
          <w:sz w:val="18"/>
        </w:rPr>
        <w:t>Dataset : production.</w:t>
      </w:r>
    </w:p>
    <w:p>
      <w:pPr>
        <w:pStyle w:val="ListBullet"/>
        <w:spacing w:after="30"/>
        <w:ind w:left="331" w:hanging="216"/>
      </w:pPr>
      <w:r>
        <w:rPr>
          <w:rFonts w:ascii="Aptos" w:hAnsi="Aptos"/>
          <w:b w:val="0"/>
          <w:color w:val="151515"/>
          <w:sz w:val="18"/>
        </w:rPr>
        <w:t>Visibilité : public pour lire les projets publiés sans token privé.</w:t>
      </w:r>
    </w:p>
    <w:p>
      <w:pPr>
        <w:pStyle w:val="ListBullet"/>
        <w:spacing w:after="30"/>
        <w:ind w:left="331" w:hanging="216"/>
      </w:pPr>
      <w:r>
        <w:rPr>
          <w:rFonts w:ascii="Aptos" w:hAnsi="Aptos"/>
          <w:b w:val="0"/>
          <w:color w:val="151515"/>
          <w:sz w:val="18"/>
        </w:rPr>
        <w:t>Template : clean.</w:t>
      </w:r>
    </w:p>
    <w:p>
      <w:pPr>
        <w:pStyle w:val="ListBullet"/>
        <w:spacing w:after="30"/>
        <w:ind w:left="331" w:hanging="216"/>
      </w:pPr>
      <w:r>
        <w:rPr>
          <w:rFonts w:ascii="Aptos" w:hAnsi="Aptos"/>
          <w:b w:val="0"/>
          <w:color w:val="151515"/>
          <w:sz w:val="18"/>
        </w:rPr>
        <w:t>Langage : TypeScript.</w:t>
      </w:r>
    </w:p>
    <w:p>
      <w:pPr>
        <w:pStyle w:val="ListBullet"/>
        <w:spacing w:after="30"/>
        <w:ind w:left="331" w:hanging="216"/>
      </w:pPr>
      <w:r>
        <w:rPr>
          <w:rFonts w:ascii="Aptos" w:hAnsi="Aptos"/>
          <w:b w:val="0"/>
          <w:color w:val="151515"/>
          <w:sz w:val="18"/>
        </w:rPr>
        <w:t>Route Studio : /studio.</w:t>
      </w:r>
    </w:p>
    <w:p>
      <w:pPr>
        <w:pStyle w:val="ListBullet"/>
        <w:spacing w:after="30"/>
        <w:ind w:left="331" w:hanging="216"/>
      </w:pPr>
      <w:r>
        <w:rPr>
          <w:rFonts w:ascii="Aptos" w:hAnsi="Aptos"/>
          <w:b w:val="0"/>
          <w:color w:val="151515"/>
          <w:sz w:val="18"/>
        </w:rPr>
        <w:t>Package manager : npm.</w:t>
      </w:r>
    </w:p>
    <w:p>
      <w:pPr>
        <w:pStyle w:val="Heading2"/>
        <w:spacing w:before="120" w:after="60"/>
        <w:keepNext/>
      </w:pPr>
      <w:r>
        <w:t>3.3 Ajouter l’origine locale CORS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SANITY CLI — CORS LOCAL</w:t>
            </w:r>
          </w:p>
          <w:p>
            <w:pPr>
              <w:pStyle w:val="CodeBlock"/>
            </w:pPr>
            <w:r>
              <w:rPr>
                <w:rFonts w:ascii="Consolas" w:hAnsi="Consolas"/>
                <w:b w:val="0"/>
                <w:color w:val="F7F7F2"/>
                <w:sz w:val="16"/>
              </w:rPr>
              <w:t>npx sanity cors add http://localhost:3000 --credentials</w:t>
            </w:r>
          </w:p>
          <w:p>
            <w:pPr>
              <w:pStyle w:val="CodeBlock"/>
            </w:pPr>
            <w:r>
              <w:rPr>
                <w:rFonts w:ascii="Consolas" w:hAnsi="Consolas"/>
                <w:b w:val="0"/>
                <w:color w:val="F7F7F2"/>
                <w:sz w:val="16"/>
              </w:rPr>
              <w:t>npx sanity cors list</w:t>
            </w:r>
          </w:p>
        </w:tc>
      </w:tr>
    </w:tbl>
    <w:p>
      <w:pPr>
        <w:spacing w:after="0"/>
      </w:pPr>
    </w:p>
    <w:p>
      <w:pPr>
        <w:pStyle w:val="Heading2"/>
        <w:spacing w:before="120" w:after="60"/>
        <w:keepNext/>
      </w:pPr>
      <w:r>
        <w:t>3.4 Préparer un fichier d’environnement partageable</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POWERSHELL — CRÉER .ENV.EXAMPLE</w:t>
            </w:r>
          </w:p>
          <w:p>
            <w:pPr>
              <w:pStyle w:val="CodeBlock"/>
            </w:pPr>
            <w:r>
              <w:rPr>
                <w:rFonts w:ascii="Consolas" w:hAnsi="Consolas"/>
                <w:b w:val="0"/>
                <w:color w:val="F7F7F2"/>
                <w:sz w:val="16"/>
              </w:rPr>
              <w:t>@"</w:t>
            </w:r>
          </w:p>
          <w:p>
            <w:pPr>
              <w:pStyle w:val="CodeBlock"/>
            </w:pPr>
            <w:r>
              <w:rPr>
                <w:rFonts w:ascii="Consolas" w:hAnsi="Consolas"/>
                <w:b w:val="0"/>
                <w:color w:val="F7F7F2"/>
                <w:sz w:val="16"/>
              </w:rPr>
              <w:t>NEXT_PUBLIC_SANITY_PROJECT_ID=remplacer_par_le_project_id</w:t>
            </w:r>
          </w:p>
          <w:p>
            <w:pPr>
              <w:pStyle w:val="CodeBlock"/>
            </w:pPr>
            <w:r>
              <w:rPr>
                <w:rFonts w:ascii="Consolas" w:hAnsi="Consolas"/>
                <w:b w:val="0"/>
                <w:color w:val="F7F7F2"/>
                <w:sz w:val="16"/>
              </w:rPr>
              <w:t>NEXT_PUBLIC_SANITY_DATASET=production</w:t>
            </w:r>
          </w:p>
          <w:p>
            <w:pPr>
              <w:pStyle w:val="CodeBlock"/>
            </w:pPr>
            <w:r>
              <w:rPr>
                <w:rFonts w:ascii="Consolas" w:hAnsi="Consolas"/>
                <w:b w:val="0"/>
                <w:color w:val="F7F7F2"/>
                <w:sz w:val="16"/>
              </w:rPr>
              <w:t>NEXT_PUBLIC_SANITY_API_VERSION=2026-03-01</w:t>
            </w:r>
          </w:p>
          <w:p>
            <w:pPr>
              <w:pStyle w:val="CodeBlock"/>
            </w:pPr>
            <w:r>
              <w:rPr>
                <w:rFonts w:ascii="Consolas" w:hAnsi="Consolas"/>
                <w:b w:val="0"/>
                <w:color w:val="F7F7F2"/>
                <w:sz w:val="16"/>
              </w:rPr>
              <w:t>NEXT_PUBLIC_SITE_URL=http://localhost:3000</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 Facultatif : formulaire de contact</w:t>
            </w:r>
          </w:p>
          <w:p>
            <w:pPr>
              <w:pStyle w:val="CodeBlock"/>
            </w:pPr>
            <w:r>
              <w:rPr>
                <w:rFonts w:ascii="Consolas" w:hAnsi="Consolas"/>
                <w:b w:val="0"/>
                <w:color w:val="F7F7F2"/>
                <w:sz w:val="16"/>
              </w:rPr>
              <w:t>RESEND_API_KEY=</w:t>
            </w:r>
          </w:p>
          <w:p>
            <w:pPr>
              <w:pStyle w:val="CodeBlock"/>
            </w:pPr>
            <w:r>
              <w:rPr>
                <w:rFonts w:ascii="Consolas" w:hAnsi="Consolas"/>
                <w:b w:val="0"/>
                <w:color w:val="F7F7F2"/>
                <w:sz w:val="16"/>
              </w:rPr>
              <w:t>CONTACT_EMAIL=</w:t>
            </w:r>
          </w:p>
          <w:p>
            <w:pPr>
              <w:pStyle w:val="CodeBlock"/>
            </w:pPr>
            <w:r>
              <w:rPr>
                <w:rFonts w:ascii="Consolas" w:hAnsi="Consolas"/>
                <w:b w:val="0"/>
                <w:color w:val="F7F7F2"/>
                <w:sz w:val="16"/>
              </w:rPr>
              <w:t>"@ | Set-Content .env.example</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Add-Content .gitignore "`n!.env.example"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SÉCURITÉ — Ce qui peut être partagé</w:t>
            </w:r>
          </w:p>
          <w:p>
            <w:pPr>
              <w:spacing w:after="0"/>
            </w:pPr>
            <w:r>
              <w:rPr>
                <w:rFonts w:ascii="Aptos" w:hAnsi="Aptos"/>
                <w:b w:val="0"/>
                <w:color w:val="333333"/>
                <w:sz w:val="17"/>
              </w:rPr>
              <w:t>Le project ID, le nom du dataset et la version API ne sont pas des secrets. Les tokens d’écriture, les clés Resend et les autres secrets ne doivent jamais être copiés dans GitHub.</w:t>
            </w:r>
          </w:p>
        </w:tc>
      </w:tr>
    </w:tbl>
    <w:p>
      <w:pPr>
        <w:spacing w:after="0"/>
      </w:pPr>
    </w:p>
    <w:p>
      <w:pPr>
        <w:pStyle w:val="Heading2"/>
        <w:spacing w:before="120" w:after="60"/>
        <w:keepNext/>
      </w:pPr>
      <w:r>
        <w:t>3.5 Lancer le projet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DÉVELOPPEMENT LOCAL</w:t>
            </w:r>
          </w:p>
          <w:p>
            <w:pPr>
              <w:pStyle w:val="CodeBlock"/>
            </w:pPr>
            <w:r>
              <w:rPr>
                <w:rFonts w:ascii="Consolas" w:hAnsi="Consolas"/>
                <w:b w:val="0"/>
                <w:color w:val="F7F7F2"/>
                <w:sz w:val="16"/>
              </w:rPr>
              <w:t>npm run dev</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rPr/>
        <w:tc>
          <w:tcPr>
            <w:tcW w:type="dxa" w:w="5184"/>
            <w:shd w:fill="F1F2ED"/>
            <w:tcMar>
              <w:top w:w="130" w:type="dxa"/>
              <w:start w:w="150" w:type="dxa"/>
              <w:bottom w:w="130" w:type="dxa"/>
              <w:end w:w="150" w:type="dxa"/>
            </w:tcMar>
            <w:vAlign w:val="center"/>
          </w:tcPr>
          <w:p>
            <w:r>
              <w:rPr>
                <w:rFonts w:ascii="Consolas" w:hAnsi="Consolas"/>
                <w:b/>
                <w:color w:val="151515"/>
                <w:sz w:val="16"/>
              </w:rPr>
              <w:t>PORTFOLIO</w:t>
            </w:r>
          </w:p>
          <w:p>
            <w:pPr>
              <w:spacing w:after="0"/>
            </w:pPr>
            <w:r>
              <w:rPr>
                <w:rFonts w:ascii="Aptos" w:hAnsi="Aptos"/>
                <w:b w:val="0"/>
                <w:color w:val="333333"/>
                <w:sz w:val="17"/>
              </w:rPr>
              <w:t>Ouvrir http://localhost:3000</w:t>
            </w:r>
          </w:p>
        </w:tc>
        <w:tc>
          <w:tcPr>
            <w:tcW w:type="dxa" w:w="5184"/>
            <w:shd w:fill="F1F2ED"/>
            <w:tcMar>
              <w:top w:w="130" w:type="dxa"/>
              <w:start w:w="150" w:type="dxa"/>
              <w:bottom w:w="130" w:type="dxa"/>
              <w:end w:w="150" w:type="dxa"/>
            </w:tcMar>
            <w:vAlign w:val="center"/>
          </w:tcPr>
          <w:p>
            <w:r>
              <w:rPr>
                <w:rFonts w:ascii="Consolas" w:hAnsi="Consolas"/>
                <w:b/>
                <w:color w:val="151515"/>
                <w:sz w:val="16"/>
              </w:rPr>
              <w:t>SANITY STUDIO</w:t>
            </w:r>
          </w:p>
          <w:p>
            <w:pPr>
              <w:spacing w:after="0"/>
            </w:pPr>
            <w:r>
              <w:rPr>
                <w:rFonts w:ascii="Aptos" w:hAnsi="Aptos"/>
                <w:b w:val="0"/>
                <w:color w:val="333333"/>
                <w:sz w:val="17"/>
              </w:rPr>
              <w:t>Ouvrir http://localhost:3000/studio puis se connecter avec un compte autorisé.</w:t>
            </w:r>
          </w:p>
        </w:tc>
      </w:tr>
    </w:tbl>
    <w:p>
      <w:pPr>
        <w:spacing w:after="0"/>
      </w:pP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04</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Publier le premier dépôt GitHub</w:t>
            </w:r>
          </w:p>
          <w:p>
            <w:pPr>
              <w:spacing w:before="40" w:after="0"/>
            </w:pPr>
            <w:r>
              <w:rPr>
                <w:rFonts w:ascii="Aptos" w:hAnsi="Aptos"/>
                <w:b w:val="0"/>
                <w:color w:val="A8A8A3"/>
                <w:sz w:val="17"/>
              </w:rPr>
              <w:t>Conserver package-lock.json et .env.example pour garantir une installation reproductible.</w:t>
            </w:r>
          </w:p>
        </w:tc>
      </w:tr>
    </w:tbl>
    <w:p>
      <w:pPr>
        <w:spacing w:after="0"/>
      </w:pPr>
    </w:p>
    <w:p>
      <w:pPr>
        <w:spacing w:after="160"/>
      </w:pPr>
      <w:r>
        <w:rPr>
          <w:rFonts w:ascii="Aptos" w:hAnsi="Aptos"/>
          <w:b w:val="0"/>
          <w:color w:val="404040"/>
          <w:sz w:val="20"/>
        </w:rPr>
        <w:t>Le dépôt doit contenir le code, le verrouillage des dépendances et les instructions, mais jamais les secrets locaux.</w:t>
      </w:r>
    </w:p>
    <w:p>
      <w:pPr>
        <w:pStyle w:val="Heading2"/>
        <w:spacing w:before="120" w:after="60"/>
        <w:keepNext/>
      </w:pPr>
      <w:r>
        <w:t>4.1 Tester avant le premier commit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QUALITÉ LOCALE</w:t>
            </w:r>
          </w:p>
          <w:p>
            <w:pPr>
              <w:pStyle w:val="CodeBlock"/>
            </w:pPr>
            <w:r>
              <w:rPr>
                <w:rFonts w:ascii="Consolas" w:hAnsi="Consolas"/>
                <w:b w:val="0"/>
                <w:color w:val="F7F7F2"/>
                <w:sz w:val="16"/>
              </w:rPr>
              <w:t>npm run format</w:t>
            </w:r>
          </w:p>
          <w:p>
            <w:pPr>
              <w:pStyle w:val="CodeBlock"/>
            </w:pPr>
            <w:r>
              <w:rPr>
                <w:rFonts w:ascii="Consolas" w:hAnsi="Consolas"/>
                <w:b w:val="0"/>
                <w:color w:val="F7F7F2"/>
                <w:sz w:val="16"/>
              </w:rPr>
              <w:t>npm run lint</w:t>
            </w:r>
          </w:p>
          <w:p>
            <w:pPr>
              <w:pStyle w:val="CodeBlock"/>
            </w:pPr>
            <w:r>
              <w:rPr>
                <w:rFonts w:ascii="Consolas" w:hAnsi="Consolas"/>
                <w:b w:val="0"/>
                <w:color w:val="F7F7F2"/>
                <w:sz w:val="16"/>
              </w:rPr>
              <w:t>npm run build</w:t>
            </w:r>
          </w:p>
          <w:p>
            <w:pPr>
              <w:pStyle w:val="CodeBlock"/>
            </w:pPr>
            <w:r>
              <w:rPr>
                <w:rFonts w:ascii="Consolas" w:hAnsi="Consolas"/>
                <w:b w:val="0"/>
                <w:color w:val="F7F7F2"/>
                <w:sz w:val="16"/>
              </w:rPr>
              <w:t>git status</w:t>
            </w:r>
          </w:p>
        </w:tc>
      </w:tr>
    </w:tbl>
    <w:p>
      <w:pPr>
        <w:spacing w:after="0"/>
      </w:pPr>
    </w:p>
    <w:p>
      <w:pPr>
        <w:pStyle w:val="Heading2"/>
        <w:spacing w:before="120" w:after="60"/>
        <w:keepNext/>
      </w:pPr>
      <w:r>
        <w:t>4.2 Méthode rapide avec GitHub CLI</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GITHUB CLI — CRÉATION DU DÉPÔT</w:t>
            </w:r>
          </w:p>
          <w:p>
            <w:pPr>
              <w:pStyle w:val="CodeBlock"/>
            </w:pPr>
            <w:r>
              <w:rPr>
                <w:rFonts w:ascii="Consolas" w:hAnsi="Consolas"/>
                <w:b w:val="0"/>
                <w:color w:val="F7F7F2"/>
                <w:sz w:val="16"/>
              </w:rPr>
              <w:t>gh auth login</w:t>
            </w:r>
          </w:p>
          <w:p>
            <w:pPr>
              <w:pStyle w:val="CodeBlock"/>
            </w:pPr>
            <w:r>
              <w:rPr>
                <w:rFonts w:ascii="Consolas" w:hAnsi="Consolas"/>
                <w:b w:val="0"/>
                <w:color w:val="F7F7F2"/>
                <w:sz w:val="16"/>
              </w:rPr>
              <w:t>git add .</w:t>
            </w:r>
          </w:p>
          <w:p>
            <w:pPr>
              <w:pStyle w:val="CodeBlock"/>
            </w:pPr>
            <w:r>
              <w:rPr>
                <w:rFonts w:ascii="Consolas" w:hAnsi="Consolas"/>
                <w:b w:val="0"/>
                <w:color w:val="F7F7F2"/>
                <w:sz w:val="16"/>
              </w:rPr>
              <w:t>git commit -m "chore: initialize Next.js and Sanity portfolio"</w:t>
            </w:r>
          </w:p>
          <w:p>
            <w:pPr>
              <w:pStyle w:val="CodeBlock"/>
            </w:pPr>
            <w:r>
              <w:rPr>
                <w:rFonts w:ascii="Consolas" w:hAnsi="Consolas"/>
                <w:b w:val="0"/>
                <w:color w:val="F7F7F2"/>
                <w:sz w:val="16"/>
              </w:rPr>
              <w:t>gh repo create ephraim-portfolio --public --source=. --remote=origin --push</w:t>
            </w:r>
          </w:p>
        </w:tc>
      </w:tr>
    </w:tbl>
    <w:p>
      <w:pPr>
        <w:spacing w:after="0"/>
      </w:pPr>
    </w:p>
    <w:p>
      <w:pPr>
        <w:pStyle w:val="Heading2"/>
        <w:spacing w:before="120" w:after="60"/>
        <w:keepNext/>
      </w:pPr>
      <w:r>
        <w:t>4.3 Méthode classique avec un dépôt déjà créé sur GitHub</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PREMIER PUSH</w:t>
            </w:r>
          </w:p>
          <w:p>
            <w:pPr>
              <w:pStyle w:val="CodeBlock"/>
            </w:pPr>
            <w:r>
              <w:rPr>
                <w:rFonts w:ascii="Consolas" w:hAnsi="Consolas"/>
                <w:b w:val="0"/>
                <w:color w:val="F7F7F2"/>
                <w:sz w:val="16"/>
              </w:rPr>
              <w:t>git add .</w:t>
            </w:r>
          </w:p>
          <w:p>
            <w:pPr>
              <w:pStyle w:val="CodeBlock"/>
            </w:pPr>
            <w:r>
              <w:rPr>
                <w:rFonts w:ascii="Consolas" w:hAnsi="Consolas"/>
                <w:b w:val="0"/>
                <w:color w:val="F7F7F2"/>
                <w:sz w:val="16"/>
              </w:rPr>
              <w:t>git commit -m "chore: initialize Next.js and Sanity portfolio"</w:t>
            </w:r>
          </w:p>
          <w:p>
            <w:pPr>
              <w:pStyle w:val="CodeBlock"/>
            </w:pPr>
            <w:r>
              <w:rPr>
                <w:rFonts w:ascii="Consolas" w:hAnsi="Consolas"/>
                <w:b w:val="0"/>
                <w:color w:val="F7F7F2"/>
                <w:sz w:val="16"/>
              </w:rPr>
              <w:t>git branch -M main</w:t>
            </w:r>
          </w:p>
          <w:p>
            <w:pPr>
              <w:pStyle w:val="CodeBlock"/>
            </w:pPr>
            <w:r>
              <w:rPr>
                <w:rFonts w:ascii="Consolas" w:hAnsi="Consolas"/>
                <w:b w:val="0"/>
                <w:color w:val="F7F7F2"/>
                <w:sz w:val="16"/>
              </w:rPr>
              <w:t>git remote add origin https://github.com/USERNAME/ephraim-portfolio.git</w:t>
            </w:r>
          </w:p>
          <w:p>
            <w:pPr>
              <w:pStyle w:val="CodeBlock"/>
            </w:pPr>
            <w:r>
              <w:rPr>
                <w:rFonts w:ascii="Consolas" w:hAnsi="Consolas"/>
                <w:b w:val="0"/>
                <w:color w:val="F7F7F2"/>
                <w:sz w:val="16"/>
              </w:rPr>
              <w:t>git push -u origin main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CLONAGE SANS ERREUR — Fichiers obligatoires dans GitHub</w:t>
            </w:r>
          </w:p>
          <w:p>
            <w:pPr>
              <w:spacing w:after="0"/>
            </w:pPr>
            <w:r>
              <w:rPr>
                <w:rFonts w:ascii="Aptos" w:hAnsi="Aptos"/>
                <w:b w:val="0"/>
                <w:color w:val="333333"/>
                <w:sz w:val="17"/>
              </w:rPr>
              <w:t>package.json, package-lock.json, .env.example, .gitignore, README.md, sanity.config.ts, sanity.cli.ts, les schémas Sanity et le code Next.js. Le fichier .env.local doit rester ignoré.</w:t>
            </w:r>
          </w:p>
        </w:tc>
      </w:tr>
    </w:tbl>
    <w:p>
      <w:pPr>
        <w:spacing w:after="0"/>
      </w:pPr>
    </w:p>
    <w:p>
      <w:pPr>
        <w:pStyle w:val="Heading2"/>
        <w:spacing w:before="120" w:after="60"/>
        <w:keepNext/>
      </w:pPr>
      <w:r>
        <w:t>4.4 Vérifier l’état du dépôt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CONTRÔLE</w:t>
            </w:r>
          </w:p>
          <w:p>
            <w:pPr>
              <w:pStyle w:val="CodeBlock"/>
            </w:pPr>
            <w:r>
              <w:rPr>
                <w:rFonts w:ascii="Consolas" w:hAnsi="Consolas"/>
                <w:b w:val="0"/>
                <w:color w:val="F7F7F2"/>
                <w:sz w:val="16"/>
              </w:rPr>
              <w:t>git remote -v</w:t>
            </w:r>
          </w:p>
          <w:p>
            <w:pPr>
              <w:pStyle w:val="CodeBlock"/>
            </w:pPr>
            <w:r>
              <w:rPr>
                <w:rFonts w:ascii="Consolas" w:hAnsi="Consolas"/>
                <w:b w:val="0"/>
                <w:color w:val="F7F7F2"/>
                <w:sz w:val="16"/>
              </w:rPr>
              <w:t>git branch -vv</w:t>
            </w:r>
          </w:p>
          <w:p>
            <w:pPr>
              <w:pStyle w:val="CodeBlock"/>
            </w:pPr>
            <w:r>
              <w:rPr>
                <w:rFonts w:ascii="Consolas" w:hAnsi="Consolas"/>
                <w:b w:val="0"/>
                <w:color w:val="F7F7F2"/>
                <w:sz w:val="16"/>
              </w:rPr>
              <w:t>git log --oneline -5</w:t>
            </w:r>
          </w:p>
          <w:p>
            <w:pPr>
              <w:pStyle w:val="CodeBlock"/>
            </w:pPr>
            <w:r>
              <w:rPr>
                <w:rFonts w:ascii="Consolas" w:hAnsi="Consolas"/>
                <w:b w:val="0"/>
                <w:color w:val="F7F7F2"/>
                <w:sz w:val="16"/>
              </w:rPr>
              <w:t>git status</w:t>
            </w:r>
          </w:p>
        </w:tc>
      </w:tr>
    </w:tbl>
    <w:p>
      <w:pPr>
        <w:spacing w:after="0"/>
      </w:pPr>
    </w:p>
    <w:p>
      <w:pPr>
        <w:pStyle w:val="Heading2"/>
        <w:spacing w:before="120" w:after="60"/>
        <w:keepNext/>
      </w:pPr>
      <w:r>
        <w:t>4.5 Accès des collaborateurs</w:t>
      </w:r>
    </w:p>
    <w:p>
      <w:pPr>
        <w:pStyle w:val="ListBullet"/>
        <w:spacing w:after="30"/>
        <w:ind w:left="331" w:hanging="216"/>
      </w:pPr>
      <w:r>
        <w:rPr>
          <w:rFonts w:ascii="Aptos" w:hAnsi="Aptos"/>
          <w:b w:val="0"/>
          <w:color w:val="151515"/>
          <w:sz w:val="18"/>
        </w:rPr>
        <w:t>GitHub : ajouter le développeur comme collaborateur du dépôt ou lui demander de travailler via fork et Pull Request.</w:t>
      </w:r>
    </w:p>
    <w:p>
      <w:pPr>
        <w:pStyle w:val="ListBullet"/>
        <w:spacing w:after="30"/>
        <w:ind w:left="331" w:hanging="216"/>
      </w:pPr>
      <w:r>
        <w:rPr>
          <w:rFonts w:ascii="Aptos" w:hAnsi="Aptos"/>
          <w:b w:val="0"/>
          <w:color w:val="151515"/>
          <w:sz w:val="18"/>
        </w:rPr>
        <w:t>Sanity : ajouter son email comme membre du projet Sanity. Sans cette invitation, il pourra lire un dataset public, mais pas modifier le contenu dans /studio.</w:t>
      </w:r>
    </w:p>
    <w:p>
      <w:pPr>
        <w:pStyle w:val="ListBullet"/>
        <w:spacing w:after="30"/>
        <w:ind w:left="331" w:hanging="216"/>
      </w:pPr>
      <w:r>
        <w:rPr>
          <w:rFonts w:ascii="Aptos" w:hAnsi="Aptos"/>
          <w:b w:val="0"/>
          <w:color w:val="151515"/>
          <w:sz w:val="18"/>
        </w:rPr>
        <w:t>Partager uniquement les valeurs publiques de .env.example. Envoyer les secrets par un canal sécurisé, jamais dans WhatsApp de groupe, un commit ou un fichier public.</w:t>
      </w: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05</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Procédure pour cloner le projet</w:t>
            </w:r>
          </w:p>
          <w:p>
            <w:pPr>
              <w:spacing w:before="40" w:after="0"/>
            </w:pPr>
            <w:r>
              <w:rPr>
                <w:rFonts w:ascii="Aptos" w:hAnsi="Aptos"/>
                <w:b w:val="0"/>
                <w:color w:val="A8A8A3"/>
                <w:sz w:val="17"/>
              </w:rPr>
              <w:t>Instructions à envoyer à toute personne qui rejoint le développement.</w:t>
            </w:r>
          </w:p>
        </w:tc>
      </w:tr>
    </w:tbl>
    <w:p>
      <w:pPr>
        <w:spacing w:after="0"/>
      </w:pPr>
    </w:p>
    <w:p>
      <w:pPr>
        <w:spacing w:after="160"/>
      </w:pPr>
      <w:r>
        <w:rPr>
          <w:rFonts w:ascii="Aptos" w:hAnsi="Aptos"/>
          <w:b w:val="0"/>
          <w:color w:val="404040"/>
          <w:sz w:val="20"/>
        </w:rPr>
        <w:t>Le collaborateur ne doit pas recréer un nouveau projet Next.js ni un nouveau projet Sanity. Il clone le dépôt existant, installe exactement les versions verrouillées et crée son fichier local.</w:t>
      </w:r>
    </w:p>
    <w:p>
      <w:pPr>
        <w:pStyle w:val="Heading2"/>
        <w:spacing w:before="120" w:after="60"/>
        <w:keepNext/>
      </w:pPr>
      <w:r>
        <w:t>5.1 Cloner et installer</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TERMINAL — CLONE STANDARD</w:t>
            </w:r>
          </w:p>
          <w:p>
            <w:pPr>
              <w:pStyle w:val="CodeBlock"/>
            </w:pPr>
            <w:r>
              <w:rPr>
                <w:rFonts w:ascii="Consolas" w:hAnsi="Consolas"/>
                <w:b w:val="0"/>
                <w:color w:val="F7F7F2"/>
                <w:sz w:val="16"/>
              </w:rPr>
              <w:t>git clone https://github.com/USERNAME/ephraim-portfolio.git</w:t>
            </w:r>
          </w:p>
          <w:p>
            <w:pPr>
              <w:pStyle w:val="CodeBlock"/>
            </w:pPr>
            <w:r>
              <w:rPr>
                <w:rFonts w:ascii="Consolas" w:hAnsi="Consolas"/>
                <w:b w:val="0"/>
                <w:color w:val="F7F7F2"/>
                <w:sz w:val="16"/>
              </w:rPr>
              <w:t>cd ephraim-portfolio</w:t>
            </w:r>
          </w:p>
          <w:p>
            <w:pPr>
              <w:pStyle w:val="CodeBlock"/>
            </w:pPr>
            <w:r>
              <w:rPr>
                <w:rFonts w:ascii="Consolas" w:hAnsi="Consolas"/>
                <w:b w:val="0"/>
                <w:color w:val="F7F7F2"/>
                <w:sz w:val="16"/>
              </w:rPr>
              <w:t>npm ci</w:t>
            </w:r>
          </w:p>
        </w:tc>
      </w:tr>
    </w:tbl>
    <w:p>
      <w:pPr>
        <w:spacing w:after="0"/>
      </w:pPr>
    </w:p>
    <w:p>
      <w:pPr>
        <w:pStyle w:val="Heading2"/>
        <w:spacing w:before="120" w:after="60"/>
        <w:keepNext/>
      </w:pPr>
      <w:r>
        <w:t>5.2 Créer les variables locales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POWERSHELL — ENVIRONNEMENT</w:t>
            </w:r>
          </w:p>
          <w:p>
            <w:pPr>
              <w:pStyle w:val="CodeBlock"/>
            </w:pPr>
            <w:r>
              <w:rPr>
                <w:rFonts w:ascii="Consolas" w:hAnsi="Consolas"/>
                <w:b w:val="0"/>
                <w:color w:val="F7F7F2"/>
                <w:sz w:val="16"/>
              </w:rPr>
              <w:t>Copy-Item .env.example .env.local</w:t>
            </w:r>
          </w:p>
          <w:p>
            <w:pPr>
              <w:pStyle w:val="CodeBlock"/>
            </w:pPr>
            <w:r>
              <w:rPr>
                <w:rFonts w:ascii="Consolas" w:hAnsi="Consolas"/>
                <w:b w:val="0"/>
                <w:color w:val="F7F7F2"/>
                <w:sz w:val="16"/>
              </w:rPr>
              <w:t>notepad .env.local</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ACCÈS SANITY — Valeurs à recevoir du propriétaire</w:t>
            </w:r>
          </w:p>
          <w:p>
            <w:pPr>
              <w:spacing w:after="0"/>
            </w:pPr>
            <w:r>
              <w:rPr>
                <w:rFonts w:ascii="Aptos" w:hAnsi="Aptos"/>
                <w:b w:val="0"/>
                <w:color w:val="333333"/>
                <w:sz w:val="17"/>
              </w:rPr>
              <w:t>NEXT_PUBLIC_SANITY_PROJECT_ID et NEXT_PUBLIC_SANITY_DATASET. Pour éditer dans /studio, le collaborateur doit aussi accepter l’invitation Sanity avec le même email que son compte.</w:t>
            </w:r>
          </w:p>
        </w:tc>
      </w:tr>
    </w:tbl>
    <w:p>
      <w:pPr>
        <w:spacing w:after="0"/>
      </w:pPr>
    </w:p>
    <w:p>
      <w:pPr>
        <w:pStyle w:val="Heading2"/>
        <w:spacing w:before="120" w:after="60"/>
        <w:keepNext/>
      </w:pPr>
      <w:r>
        <w:t>5.3 Vérifier et lancer</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TERMINAL — CONTRÔLE DU CLONE</w:t>
            </w:r>
          </w:p>
          <w:p>
            <w:pPr>
              <w:pStyle w:val="CodeBlock"/>
            </w:pPr>
            <w:r>
              <w:rPr>
                <w:rFonts w:ascii="Consolas" w:hAnsi="Consolas"/>
                <w:b w:val="0"/>
                <w:color w:val="F7F7F2"/>
                <w:sz w:val="16"/>
              </w:rPr>
              <w:t>node --version</w:t>
            </w:r>
          </w:p>
          <w:p>
            <w:pPr>
              <w:pStyle w:val="CodeBlock"/>
            </w:pPr>
            <w:r>
              <w:rPr>
                <w:rFonts w:ascii="Consolas" w:hAnsi="Consolas"/>
                <w:b w:val="0"/>
                <w:color w:val="F7F7F2"/>
                <w:sz w:val="16"/>
              </w:rPr>
              <w:t>npm run lint</w:t>
            </w:r>
          </w:p>
          <w:p>
            <w:pPr>
              <w:pStyle w:val="CodeBlock"/>
            </w:pPr>
            <w:r>
              <w:rPr>
                <w:rFonts w:ascii="Consolas" w:hAnsi="Consolas"/>
                <w:b w:val="0"/>
                <w:color w:val="F7F7F2"/>
                <w:sz w:val="16"/>
              </w:rPr>
              <w:t>npm run build</w:t>
            </w:r>
          </w:p>
          <w:p>
            <w:pPr>
              <w:pStyle w:val="CodeBlock"/>
            </w:pPr>
            <w:r>
              <w:rPr>
                <w:rFonts w:ascii="Consolas" w:hAnsi="Consolas"/>
                <w:b w:val="0"/>
                <w:color w:val="F7F7F2"/>
                <w:sz w:val="16"/>
              </w:rPr>
              <w:t>npm run dev</w:t>
            </w:r>
          </w:p>
        </w:tc>
      </w:tr>
    </w:tbl>
    <w:p>
      <w:pPr>
        <w:spacing w:after="0"/>
      </w:pPr>
    </w:p>
    <w:p>
      <w:pPr>
        <w:pStyle w:val="Heading2"/>
        <w:spacing w:before="120" w:after="60"/>
        <w:keepNext/>
      </w:pPr>
      <w:r>
        <w:t>5.4 Quand utiliser npm ci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rPr/>
        <w:tc>
          <w:tcPr>
            <w:tcW w:type="dxa" w:w="5184"/>
            <w:shd w:fill="F1F2ED"/>
            <w:tcMar>
              <w:top w:w="130" w:type="dxa"/>
              <w:start w:w="150" w:type="dxa"/>
              <w:bottom w:w="130" w:type="dxa"/>
              <w:end w:w="150" w:type="dxa"/>
            </w:tcMar>
            <w:vAlign w:val="center"/>
          </w:tcPr>
          <w:p>
            <w:r>
              <w:rPr>
                <w:rFonts w:ascii="Consolas" w:hAnsi="Consolas"/>
                <w:b/>
                <w:color w:val="151515"/>
                <w:sz w:val="16"/>
              </w:rPr>
              <w:t>NPM CI</w:t>
            </w:r>
          </w:p>
          <w:p>
            <w:pPr>
              <w:spacing w:after="0"/>
            </w:pPr>
            <w:r>
              <w:rPr>
                <w:rFonts w:ascii="Aptos" w:hAnsi="Aptos"/>
                <w:b w:val="0"/>
                <w:color w:val="333333"/>
                <w:sz w:val="17"/>
              </w:rPr>
              <w:t>À utiliser après un clone ou dans la CI. Il respecte exactement package-lock.json et remplace node_modules.</w:t>
            </w:r>
          </w:p>
        </w:tc>
        <w:tc>
          <w:tcPr>
            <w:tcW w:type="dxa" w:w="5184"/>
            <w:shd w:fill="F1F2ED"/>
            <w:tcMar>
              <w:top w:w="130" w:type="dxa"/>
              <w:start w:w="150" w:type="dxa"/>
              <w:bottom w:w="130" w:type="dxa"/>
              <w:end w:w="150" w:type="dxa"/>
            </w:tcMar>
            <w:vAlign w:val="center"/>
          </w:tcPr>
          <w:p>
            <w:r>
              <w:rPr>
                <w:rFonts w:ascii="Consolas" w:hAnsi="Consolas"/>
                <w:b/>
                <w:color w:val="151515"/>
                <w:sz w:val="16"/>
              </w:rPr>
              <w:t>NPM INSTALL</w:t>
            </w:r>
          </w:p>
          <w:p>
            <w:pPr>
              <w:spacing w:after="0"/>
            </w:pPr>
            <w:r>
              <w:rPr>
                <w:rFonts w:ascii="Aptos" w:hAnsi="Aptos"/>
                <w:b w:val="0"/>
                <w:color w:val="333333"/>
                <w:sz w:val="17"/>
              </w:rPr>
              <w:t>À utiliser lorsqu’un développeur ajoute ou met à jour volontairement une dépendance, puis commit package.json et package-lock.json.</w:t>
            </w:r>
          </w:p>
        </w:tc>
      </w:tr>
    </w:tbl>
    <w:p>
      <w:pPr>
        <w:spacing w:after="0"/>
      </w:pPr>
    </w:p>
    <w:p>
      <w:pPr>
        <w:pStyle w:val="Heading2"/>
        <w:spacing w:before="120" w:after="60"/>
        <w:keepNext/>
      </w:pPr>
      <w:r>
        <w:t>5.5 Mise à jour d’un clone existant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NPM — SYNCHRONISATION</w:t>
            </w:r>
          </w:p>
          <w:p>
            <w:pPr>
              <w:pStyle w:val="CodeBlock"/>
            </w:pPr>
            <w:r>
              <w:rPr>
                <w:rFonts w:ascii="Consolas" w:hAnsi="Consolas"/>
                <w:b w:val="0"/>
                <w:color w:val="F7F7F2"/>
                <w:sz w:val="16"/>
              </w:rPr>
              <w:t>git switch main</w:t>
            </w:r>
          </w:p>
          <w:p>
            <w:pPr>
              <w:pStyle w:val="CodeBlock"/>
            </w:pPr>
            <w:r>
              <w:rPr>
                <w:rFonts w:ascii="Consolas" w:hAnsi="Consolas"/>
                <w:b w:val="0"/>
                <w:color w:val="F7F7F2"/>
                <w:sz w:val="16"/>
              </w:rPr>
              <w:t>git pull --rebase origin main</w:t>
            </w:r>
          </w:p>
          <w:p>
            <w:pPr>
              <w:pStyle w:val="CodeBlock"/>
            </w:pPr>
            <w:r>
              <w:rPr>
                <w:rFonts w:ascii="Consolas" w:hAnsi="Consolas"/>
                <w:b w:val="0"/>
                <w:color w:val="F7F7F2"/>
                <w:sz w:val="16"/>
              </w:rPr>
              <w:t>npm ci</w:t>
            </w:r>
          </w:p>
          <w:p>
            <w:pPr>
              <w:pStyle w:val="CodeBlock"/>
            </w:pPr>
            <w:r>
              <w:rPr>
                <w:rFonts w:ascii="Consolas" w:hAnsi="Consolas"/>
                <w:b w:val="0"/>
                <w:color w:val="F7F7F2"/>
                <w:sz w:val="16"/>
              </w:rPr>
              <w:t>npm run dev</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RÈGLE — Ne jamais partager node_modules</w:t>
            </w:r>
          </w:p>
          <w:p>
            <w:pPr>
              <w:spacing w:after="0"/>
            </w:pPr>
            <w:r>
              <w:rPr>
                <w:rFonts w:ascii="Aptos" w:hAnsi="Aptos"/>
                <w:b w:val="0"/>
                <w:color w:val="333333"/>
                <w:sz w:val="17"/>
              </w:rPr>
              <w:t>Le dossier node_modules n’est pas envoyé sur GitHub. Chaque personne le reconstruit localement avec npm ci.</w:t>
            </w:r>
          </w:p>
        </w:tc>
      </w:tr>
    </w:tbl>
    <w:p>
      <w:pPr>
        <w:spacing w:after="0"/>
      </w:pP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06</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Travailler à distance avec Git</w:t>
            </w:r>
          </w:p>
          <w:p>
            <w:pPr>
              <w:spacing w:before="40" w:after="0"/>
            </w:pPr>
            <w:r>
              <w:rPr>
                <w:rFonts w:ascii="Aptos" w:hAnsi="Aptos"/>
                <w:b w:val="0"/>
                <w:color w:val="A8A8A3"/>
                <w:sz w:val="17"/>
              </w:rPr>
              <w:t>Une branche par tâche, une Pull Request par résultat, aucun push direct sur main.</w:t>
            </w:r>
          </w:p>
        </w:tc>
      </w:tr>
    </w:tbl>
    <w:p>
      <w:pPr>
        <w:spacing w:after="0"/>
      </w:pPr>
    </w:p>
    <w:p>
      <w:pPr>
        <w:spacing w:after="160"/>
      </w:pPr>
      <w:r>
        <w:rPr>
          <w:rFonts w:ascii="Aptos" w:hAnsi="Aptos"/>
          <w:b w:val="0"/>
          <w:color w:val="404040"/>
          <w:sz w:val="20"/>
        </w:rPr>
        <w:t>Cette méthode évite que deux développeurs écrasent le travail de l’autre et permet de relire chaque fonctionnalité avant fusion.</w:t>
      </w:r>
    </w:p>
    <w:p>
      <w:pPr>
        <w:pStyle w:val="Heading2"/>
        <w:spacing w:before="120" w:after="60"/>
        <w:keepNext/>
      </w:pPr>
      <w:r>
        <w:t>6.1 Commencer une nouvelle tâche</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CRÉER SA BRANCHE</w:t>
            </w:r>
          </w:p>
          <w:p>
            <w:pPr>
              <w:pStyle w:val="CodeBlock"/>
            </w:pPr>
            <w:r>
              <w:rPr>
                <w:rFonts w:ascii="Consolas" w:hAnsi="Consolas"/>
                <w:b w:val="0"/>
                <w:color w:val="F7F7F2"/>
                <w:sz w:val="16"/>
              </w:rPr>
              <w:t>git switch main</w:t>
            </w:r>
          </w:p>
          <w:p>
            <w:pPr>
              <w:pStyle w:val="CodeBlock"/>
            </w:pPr>
            <w:r>
              <w:rPr>
                <w:rFonts w:ascii="Consolas" w:hAnsi="Consolas"/>
                <w:b w:val="0"/>
                <w:color w:val="F7F7F2"/>
                <w:sz w:val="16"/>
              </w:rPr>
              <w:t>git pull --rebase origin main</w:t>
            </w:r>
          </w:p>
          <w:p>
            <w:pPr>
              <w:pStyle w:val="CodeBlock"/>
            </w:pPr>
            <w:r>
              <w:rPr>
                <w:rFonts w:ascii="Consolas" w:hAnsi="Consolas"/>
                <w:b w:val="0"/>
                <w:color w:val="F7F7F2"/>
                <w:sz w:val="16"/>
              </w:rPr>
              <w:t>git switch -c feature/hero-animation</w:t>
            </w:r>
          </w:p>
        </w:tc>
      </w:tr>
    </w:tbl>
    <w:p>
      <w:pPr>
        <w:spacing w:after="0"/>
      </w:pPr>
    </w:p>
    <w:p>
      <w:pPr>
        <w:pStyle w:val="Heading2"/>
        <w:spacing w:before="120" w:after="60"/>
        <w:keepNext/>
      </w:pPr>
      <w:r>
        <w:t>6.2 Enregistrer et publier son travail</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COMMIT ET PUSH</w:t>
            </w:r>
          </w:p>
          <w:p>
            <w:pPr>
              <w:pStyle w:val="CodeBlock"/>
            </w:pPr>
            <w:r>
              <w:rPr>
                <w:rFonts w:ascii="Consolas" w:hAnsi="Consolas"/>
                <w:b w:val="0"/>
                <w:color w:val="F7F7F2"/>
                <w:sz w:val="16"/>
              </w:rPr>
              <w:t>git status</w:t>
            </w:r>
          </w:p>
          <w:p>
            <w:pPr>
              <w:pStyle w:val="CodeBlock"/>
            </w:pPr>
            <w:r>
              <w:rPr>
                <w:rFonts w:ascii="Consolas" w:hAnsi="Consolas"/>
                <w:b w:val="0"/>
                <w:color w:val="F7F7F2"/>
                <w:sz w:val="16"/>
              </w:rPr>
              <w:t>git add .</w:t>
            </w:r>
          </w:p>
          <w:p>
            <w:pPr>
              <w:pStyle w:val="CodeBlock"/>
            </w:pPr>
            <w:r>
              <w:rPr>
                <w:rFonts w:ascii="Consolas" w:hAnsi="Consolas"/>
                <w:b w:val="0"/>
                <w:color w:val="F7F7F2"/>
                <w:sz w:val="16"/>
              </w:rPr>
              <w:t>git commit -m "feat: build animated hero section"</w:t>
            </w:r>
          </w:p>
          <w:p>
            <w:pPr>
              <w:pStyle w:val="CodeBlock"/>
            </w:pPr>
            <w:r>
              <w:rPr>
                <w:rFonts w:ascii="Consolas" w:hAnsi="Consolas"/>
                <w:b w:val="0"/>
                <w:color w:val="F7F7F2"/>
                <w:sz w:val="16"/>
              </w:rPr>
              <w:t>git push -u origin feature/hero-animation</w:t>
            </w:r>
          </w:p>
        </w:tc>
      </w:tr>
    </w:tbl>
    <w:p>
      <w:pPr>
        <w:spacing w:after="0"/>
      </w:pPr>
    </w:p>
    <w:p>
      <w:pPr>
        <w:pStyle w:val="Heading2"/>
        <w:spacing w:before="120" w:after="60"/>
        <w:keepNext/>
      </w:pPr>
      <w:r>
        <w:t>6.3 Créer une Pull Request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GITHUB CLI — PULL REQUEST</w:t>
            </w:r>
          </w:p>
          <w:p>
            <w:pPr>
              <w:pStyle w:val="CodeBlock"/>
            </w:pPr>
            <w:r>
              <w:rPr>
                <w:rFonts w:ascii="Consolas" w:hAnsi="Consolas"/>
                <w:b w:val="0"/>
                <w:color w:val="F7F7F2"/>
                <w:sz w:val="16"/>
              </w:rPr>
              <w:t>gh pr create --base main --head feature/hero-animation --title "feat: animated hero section" --body "Hero responsive, Motion animations and DaisyUI buttons."</w:t>
            </w:r>
          </w:p>
        </w:tc>
      </w:tr>
    </w:tbl>
    <w:p>
      <w:pPr>
        <w:spacing w:after="0"/>
      </w:pPr>
    </w:p>
    <w:p>
      <w:pPr>
        <w:pStyle w:val="Heading2"/>
        <w:spacing w:before="120" w:after="60"/>
        <w:keepNext/>
      </w:pPr>
      <w:r>
        <w:t>6.4 Récupérer main pendant le développement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GARDER LA BRANCHE À JOUR</w:t>
            </w:r>
          </w:p>
          <w:p>
            <w:pPr>
              <w:pStyle w:val="CodeBlock"/>
            </w:pPr>
            <w:r>
              <w:rPr>
                <w:rFonts w:ascii="Consolas" w:hAnsi="Consolas"/>
                <w:b w:val="0"/>
                <w:color w:val="F7F7F2"/>
                <w:sz w:val="16"/>
              </w:rPr>
              <w:t>git fetch origin</w:t>
            </w:r>
          </w:p>
          <w:p>
            <w:pPr>
              <w:pStyle w:val="CodeBlock"/>
            </w:pPr>
            <w:r>
              <w:rPr>
                <w:rFonts w:ascii="Consolas" w:hAnsi="Consolas"/>
                <w:b w:val="0"/>
                <w:color w:val="F7F7F2"/>
                <w:sz w:val="16"/>
              </w:rPr>
              <w:t>git rebase origin/main</w:t>
            </w:r>
          </w:p>
          <w:p>
            <w:pPr>
              <w:pStyle w:val="CodeBlock"/>
            </w:pPr>
            <w:r>
              <w:rPr>
                <w:rFonts w:ascii="Consolas" w:hAnsi="Consolas"/>
                <w:b w:val="0"/>
                <w:color w:val="F7F7F2"/>
                <w:sz w:val="16"/>
              </w:rPr>
              <w:t>git push --force-with-lease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SÉCURITÉ GIT — Pourquoi --force-with-lease ?</w:t>
            </w:r>
          </w:p>
          <w:p>
            <w:pPr>
              <w:spacing w:after="0"/>
            </w:pPr>
            <w:r>
              <w:rPr>
                <w:rFonts w:ascii="Aptos" w:hAnsi="Aptos"/>
                <w:b w:val="0"/>
                <w:color w:val="333333"/>
                <w:sz w:val="17"/>
              </w:rPr>
              <w:t>Après un rebase, l’historique local change. --force-with-lease met à jour la branche distante tout en refusant d’écraser un travail distant inattendu. Ne jamais utiliser --force sur main.</w:t>
            </w:r>
          </w:p>
        </w:tc>
      </w:tr>
    </w:tbl>
    <w:p>
      <w:pPr>
        <w:spacing w:after="0"/>
      </w:pPr>
    </w:p>
    <w:p>
      <w:pPr>
        <w:pStyle w:val="Heading2"/>
        <w:spacing w:before="120" w:after="60"/>
        <w:keepNext/>
      </w:pPr>
      <w:r>
        <w:t>6.5 Après la fusion de la Pull Request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NETTOYER</w:t>
            </w:r>
          </w:p>
          <w:p>
            <w:pPr>
              <w:pStyle w:val="CodeBlock"/>
            </w:pPr>
            <w:r>
              <w:rPr>
                <w:rFonts w:ascii="Consolas" w:hAnsi="Consolas"/>
                <w:b w:val="0"/>
                <w:color w:val="F7F7F2"/>
                <w:sz w:val="16"/>
              </w:rPr>
              <w:t>git switch main</w:t>
            </w:r>
          </w:p>
          <w:p>
            <w:pPr>
              <w:pStyle w:val="CodeBlock"/>
            </w:pPr>
            <w:r>
              <w:rPr>
                <w:rFonts w:ascii="Consolas" w:hAnsi="Consolas"/>
                <w:b w:val="0"/>
                <w:color w:val="F7F7F2"/>
                <w:sz w:val="16"/>
              </w:rPr>
              <w:t>git pull origin main</w:t>
            </w:r>
          </w:p>
          <w:p>
            <w:pPr>
              <w:pStyle w:val="CodeBlock"/>
            </w:pPr>
            <w:r>
              <w:rPr>
                <w:rFonts w:ascii="Consolas" w:hAnsi="Consolas"/>
                <w:b w:val="0"/>
                <w:color w:val="F7F7F2"/>
                <w:sz w:val="16"/>
              </w:rPr>
              <w:t>git branch -d feature/hero-animation</w:t>
            </w:r>
          </w:p>
          <w:p>
            <w:pPr>
              <w:pStyle w:val="CodeBlock"/>
            </w:pPr>
            <w:r>
              <w:rPr>
                <w:rFonts w:ascii="Consolas" w:hAnsi="Consolas"/>
                <w:b w:val="0"/>
                <w:color w:val="F7F7F2"/>
                <w:sz w:val="16"/>
              </w:rPr>
              <w:t>git push origin --delete feature/hero-animation</w:t>
            </w:r>
          </w:p>
        </w:tc>
      </w:tr>
    </w:tbl>
    <w:p>
      <w:pPr>
        <w:spacing w:after="0"/>
      </w:pPr>
    </w:p>
    <w:p>
      <w:pPr>
        <w:pStyle w:val="Heading2"/>
        <w:spacing w:before="120" w:after="60"/>
        <w:keepNext/>
      </w:pPr>
      <w:r>
        <w:t>6.6 Résoudre un conflit de rebase</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CONFLIT</w:t>
            </w:r>
          </w:p>
          <w:p>
            <w:pPr>
              <w:pStyle w:val="CodeBlock"/>
            </w:pPr>
            <w:r>
              <w:rPr>
                <w:rFonts w:ascii="Consolas" w:hAnsi="Consolas"/>
                <w:b w:val="0"/>
                <w:color w:val="F7F7F2"/>
                <w:sz w:val="16"/>
              </w:rPr>
              <w:t>git status</w:t>
            </w:r>
          </w:p>
          <w:p>
            <w:pPr>
              <w:pStyle w:val="CodeBlock"/>
            </w:pPr>
            <w:r>
              <w:rPr>
                <w:rFonts w:ascii="Consolas" w:hAnsi="Consolas"/>
                <w:b w:val="0"/>
                <w:color w:val="F7F7F2"/>
                <w:sz w:val="16"/>
              </w:rPr>
              <w:t># Ouvrir les fichiers en conflit et choisir le bon code</w:t>
            </w:r>
          </w:p>
          <w:p>
            <w:pPr>
              <w:pStyle w:val="CodeBlock"/>
            </w:pPr>
            <w:r>
              <w:rPr>
                <w:rFonts w:ascii="Consolas" w:hAnsi="Consolas"/>
                <w:b w:val="0"/>
                <w:color w:val="F7F7F2"/>
                <w:sz w:val="16"/>
              </w:rPr>
              <w:t>git add .</w:t>
            </w:r>
          </w:p>
          <w:p>
            <w:pPr>
              <w:pStyle w:val="CodeBlock"/>
            </w:pPr>
            <w:r>
              <w:rPr>
                <w:rFonts w:ascii="Consolas" w:hAnsi="Consolas"/>
                <w:b w:val="0"/>
                <w:color w:val="F7F7F2"/>
                <w:sz w:val="16"/>
              </w:rPr>
              <w:t>git rebase --continue</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 Pour annuler complètement le rebase</w:t>
            </w:r>
          </w:p>
          <w:p>
            <w:pPr>
              <w:pStyle w:val="CodeBlock"/>
            </w:pPr>
            <w:r>
              <w:rPr>
                <w:rFonts w:ascii="Consolas" w:hAnsi="Consolas"/>
                <w:b w:val="0"/>
                <w:color w:val="F7F7F2"/>
                <w:sz w:val="16"/>
              </w:rPr>
              <w:t>git rebase --abort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TRAVAIL D’ÉQUIPE — Organisation recommandée</w:t>
            </w:r>
          </w:p>
          <w:p>
            <w:pPr>
              <w:spacing w:after="0"/>
            </w:pPr>
            <w:r>
              <w:rPr>
                <w:rFonts w:ascii="Aptos" w:hAnsi="Aptos"/>
                <w:b w:val="0"/>
                <w:color w:val="333333"/>
                <w:sz w:val="17"/>
              </w:rPr>
              <w:t>Éviter que deux personnes modifient simultanément les mêmes composants. Répartir les tâches : hero, projets, Sanity schemas, contact, SEO, responsive et tests.</w:t>
            </w:r>
          </w:p>
        </w:tc>
      </w:tr>
    </w:tbl>
    <w:p>
      <w:pPr>
        <w:spacing w:after="0"/>
      </w:pP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07</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Déployer sur Vercel</w:t>
            </w:r>
          </w:p>
          <w:p>
            <w:pPr>
              <w:spacing w:before="40" w:after="0"/>
            </w:pPr>
            <w:r>
              <w:rPr>
                <w:rFonts w:ascii="Aptos" w:hAnsi="Aptos"/>
                <w:b w:val="0"/>
                <w:color w:val="A8A8A3"/>
                <w:sz w:val="17"/>
              </w:rPr>
              <w:t>Le frontend Next.js et le Studio intégré /studio sont déployés ensemble.</w:t>
            </w:r>
          </w:p>
        </w:tc>
      </w:tr>
    </w:tbl>
    <w:p>
      <w:pPr>
        <w:spacing w:after="0"/>
      </w:pPr>
    </w:p>
    <w:p>
      <w:pPr>
        <w:spacing w:after="160"/>
      </w:pPr>
      <w:r>
        <w:rPr>
          <w:rFonts w:ascii="Aptos" w:hAnsi="Aptos"/>
          <w:b w:val="0"/>
          <w:color w:val="404040"/>
          <w:sz w:val="20"/>
        </w:rPr>
        <w:t>La méthode la plus simple reste la connexion du dépôt GitHub à Vercel. Les commandes ci-dessous permettent aussi un déploiement complet depuis le terminal.</w:t>
      </w:r>
    </w:p>
    <w:p>
      <w:pPr>
        <w:pStyle w:val="Heading2"/>
        <w:spacing w:before="120" w:after="60"/>
        <w:keepNext/>
      </w:pPr>
      <w:r>
        <w:t>7.1 Installer et connecter Vercel CLI</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VERCEL CLI</w:t>
            </w:r>
          </w:p>
          <w:p>
            <w:pPr>
              <w:pStyle w:val="CodeBlock"/>
            </w:pPr>
            <w:r>
              <w:rPr>
                <w:rFonts w:ascii="Consolas" w:hAnsi="Consolas"/>
                <w:b w:val="0"/>
                <w:color w:val="F7F7F2"/>
                <w:sz w:val="16"/>
              </w:rPr>
              <w:t>npm install -g vercel@latest</w:t>
            </w:r>
          </w:p>
          <w:p>
            <w:pPr>
              <w:pStyle w:val="CodeBlock"/>
            </w:pPr>
            <w:r>
              <w:rPr>
                <w:rFonts w:ascii="Consolas" w:hAnsi="Consolas"/>
                <w:b w:val="0"/>
                <w:color w:val="F7F7F2"/>
                <w:sz w:val="16"/>
              </w:rPr>
              <w:t>vercel login</w:t>
            </w:r>
          </w:p>
          <w:p>
            <w:pPr>
              <w:pStyle w:val="CodeBlock"/>
            </w:pPr>
            <w:r>
              <w:rPr>
                <w:rFonts w:ascii="Consolas" w:hAnsi="Consolas"/>
                <w:b w:val="0"/>
                <w:color w:val="F7F7F2"/>
                <w:sz w:val="16"/>
              </w:rPr>
              <w:t>vercel</w:t>
            </w:r>
          </w:p>
        </w:tc>
      </w:tr>
    </w:tbl>
    <w:p>
      <w:pPr>
        <w:spacing w:after="0"/>
      </w:pPr>
    </w:p>
    <w:p>
      <w:pPr>
        <w:pStyle w:val="Heading2"/>
        <w:spacing w:before="120" w:after="60"/>
        <w:keepNext/>
      </w:pPr>
      <w:r>
        <w:t>7.2 Ajouter les variables d’environnement</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VERCEL CLI — VARIABLES</w:t>
            </w:r>
          </w:p>
          <w:p>
            <w:pPr>
              <w:pStyle w:val="CodeBlock"/>
            </w:pPr>
            <w:r>
              <w:rPr>
                <w:rFonts w:ascii="Consolas" w:hAnsi="Consolas"/>
                <w:b w:val="0"/>
                <w:color w:val="F7F7F2"/>
                <w:sz w:val="16"/>
              </w:rPr>
              <w:t>vercel env add NEXT_PUBLIC_SANITY_PROJECT_ID</w:t>
            </w:r>
          </w:p>
          <w:p>
            <w:pPr>
              <w:pStyle w:val="CodeBlock"/>
            </w:pPr>
            <w:r>
              <w:rPr>
                <w:rFonts w:ascii="Consolas" w:hAnsi="Consolas"/>
                <w:b w:val="0"/>
                <w:color w:val="F7F7F2"/>
                <w:sz w:val="16"/>
              </w:rPr>
              <w:t>vercel env add NEXT_PUBLIC_SANITY_DATASET</w:t>
            </w:r>
          </w:p>
          <w:p>
            <w:pPr>
              <w:pStyle w:val="CodeBlock"/>
            </w:pPr>
            <w:r>
              <w:rPr>
                <w:rFonts w:ascii="Consolas" w:hAnsi="Consolas"/>
                <w:b w:val="0"/>
                <w:color w:val="F7F7F2"/>
                <w:sz w:val="16"/>
              </w:rPr>
              <w:t>vercel env add NEXT_PUBLIC_SANITY_API_VERSION</w:t>
            </w:r>
          </w:p>
          <w:p>
            <w:pPr>
              <w:pStyle w:val="CodeBlock"/>
            </w:pPr>
            <w:r>
              <w:rPr>
                <w:rFonts w:ascii="Consolas" w:hAnsi="Consolas"/>
                <w:b w:val="0"/>
                <w:color w:val="F7F7F2"/>
                <w:sz w:val="16"/>
              </w:rPr>
              <w:t>vercel env add NEXT_PUBLIC_SITE_URL</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 Facultatif si le formulaire utilise Resend</w:t>
            </w:r>
          </w:p>
          <w:p>
            <w:pPr>
              <w:pStyle w:val="CodeBlock"/>
            </w:pPr>
            <w:r>
              <w:rPr>
                <w:rFonts w:ascii="Consolas" w:hAnsi="Consolas"/>
                <w:b w:val="0"/>
                <w:color w:val="F7F7F2"/>
                <w:sz w:val="16"/>
              </w:rPr>
              <w:t>vercel env add RESEND_API_KEY</w:t>
            </w:r>
          </w:p>
          <w:p>
            <w:pPr>
              <w:pStyle w:val="CodeBlock"/>
            </w:pPr>
            <w:r>
              <w:rPr>
                <w:rFonts w:ascii="Consolas" w:hAnsi="Consolas"/>
                <w:b w:val="0"/>
                <w:color w:val="F7F7F2"/>
                <w:sz w:val="16"/>
              </w:rPr>
              <w:t>vercel env add CONTACT_EMAIL</w:t>
            </w:r>
          </w:p>
        </w:tc>
      </w:tr>
    </w:tbl>
    <w:p>
      <w:pPr>
        <w:spacing w:after="0"/>
      </w:pPr>
    </w:p>
    <w:p>
      <w:pPr>
        <w:pStyle w:val="Heading2"/>
        <w:spacing w:before="120" w:after="60"/>
        <w:keepNext/>
      </w:pPr>
      <w:r>
        <w:t>7.3 Déployer en production</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VERCEL — PRODUCTION</w:t>
            </w:r>
          </w:p>
          <w:p>
            <w:pPr>
              <w:pStyle w:val="CodeBlock"/>
            </w:pPr>
            <w:r>
              <w:rPr>
                <w:rFonts w:ascii="Consolas" w:hAnsi="Consolas"/>
                <w:b w:val="0"/>
                <w:color w:val="F7F7F2"/>
                <w:sz w:val="16"/>
              </w:rPr>
              <w:t>npm run check</w:t>
            </w:r>
          </w:p>
          <w:p>
            <w:pPr>
              <w:pStyle w:val="CodeBlock"/>
            </w:pPr>
            <w:r>
              <w:rPr>
                <w:rFonts w:ascii="Consolas" w:hAnsi="Consolas"/>
                <w:b w:val="0"/>
                <w:color w:val="F7F7F2"/>
                <w:sz w:val="16"/>
              </w:rPr>
              <w:t>vercel --prod</w:t>
            </w:r>
          </w:p>
        </w:tc>
      </w:tr>
    </w:tbl>
    <w:p>
      <w:pPr>
        <w:spacing w:after="0"/>
      </w:pPr>
    </w:p>
    <w:p>
      <w:pPr>
        <w:pStyle w:val="Heading2"/>
        <w:spacing w:before="120" w:after="60"/>
        <w:keepNext/>
      </w:pPr>
      <w:r>
        <w:t>7.4 Autoriser le domaine de production dans Sanity</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SANITY CLI — CORS PRODUCTION</w:t>
            </w:r>
          </w:p>
          <w:p>
            <w:pPr>
              <w:pStyle w:val="CodeBlock"/>
            </w:pPr>
            <w:r>
              <w:rPr>
                <w:rFonts w:ascii="Consolas" w:hAnsi="Consolas"/>
                <w:b w:val="0"/>
                <w:color w:val="F7F7F2"/>
                <w:sz w:val="16"/>
              </w:rPr>
              <w:t>npx sanity cors add https://votre-domaine.com --credentials</w:t>
            </w:r>
          </w:p>
          <w:p>
            <w:pPr>
              <w:pStyle w:val="CodeBlock"/>
            </w:pPr>
            <w:r>
              <w:rPr>
                <w:rFonts w:ascii="Consolas" w:hAnsi="Consolas"/>
                <w:b w:val="0"/>
                <w:color w:val="F7F7F2"/>
                <w:sz w:val="16"/>
              </w:rPr>
              <w:t>npx sanity cors list</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CORS — Ne pas utiliser un wildcard Vercel avec credentials</w:t>
            </w:r>
          </w:p>
          <w:p>
            <w:pPr>
              <w:spacing w:after="0"/>
            </w:pPr>
            <w:r>
              <w:rPr>
                <w:rFonts w:ascii="Aptos" w:hAnsi="Aptos"/>
                <w:b w:val="0"/>
                <w:color w:val="333333"/>
                <w:sz w:val="17"/>
              </w:rPr>
              <w:t>Ajouter le domaine de production exact. Les aperçus Vercel ont des URL variables ; ne pas autoriser un wildcard général avec credentials, car cela élargirait inutilement les accès authentifiés.</w:t>
            </w:r>
          </w:p>
        </w:tc>
      </w:tr>
    </w:tbl>
    <w:p>
      <w:pPr>
        <w:spacing w:after="0"/>
      </w:pPr>
    </w:p>
    <w:p>
      <w:pPr>
        <w:pStyle w:val="Heading2"/>
        <w:spacing w:before="120" w:after="60"/>
        <w:keepNext/>
      </w:pPr>
      <w:r>
        <w:t>7.5 Récupérer les variables Vercel dans un nouveau poste</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VERCEL — SYNCHRONISATION LOCALE</w:t>
            </w:r>
          </w:p>
          <w:p>
            <w:pPr>
              <w:pStyle w:val="CodeBlock"/>
            </w:pPr>
            <w:r>
              <w:rPr>
                <w:rFonts w:ascii="Consolas" w:hAnsi="Consolas"/>
                <w:b w:val="0"/>
                <w:color w:val="F7F7F2"/>
                <w:sz w:val="16"/>
              </w:rPr>
              <w:t>vercel link</w:t>
            </w:r>
          </w:p>
          <w:p>
            <w:pPr>
              <w:pStyle w:val="CodeBlock"/>
            </w:pPr>
            <w:r>
              <w:rPr>
                <w:rFonts w:ascii="Consolas" w:hAnsi="Consolas"/>
                <w:b w:val="0"/>
                <w:color w:val="F7F7F2"/>
                <w:sz w:val="16"/>
              </w:rPr>
              <w:t>vercel env pull .env.local</w:t>
            </w:r>
          </w:p>
          <w:p>
            <w:pPr>
              <w:pStyle w:val="CodeBlock"/>
            </w:pPr>
            <w:r>
              <w:rPr>
                <w:rFonts w:ascii="Consolas" w:hAnsi="Consolas"/>
                <w:b w:val="0"/>
                <w:color w:val="F7F7F2"/>
                <w:sz w:val="16"/>
              </w:rPr>
              <w:t>npm ci</w:t>
            </w:r>
          </w:p>
          <w:p>
            <w:pPr>
              <w:pStyle w:val="CodeBlock"/>
            </w:pPr>
            <w:r>
              <w:rPr>
                <w:rFonts w:ascii="Consolas" w:hAnsi="Consolas"/>
                <w:b w:val="0"/>
                <w:color w:val="F7F7F2"/>
                <w:sz w:val="16"/>
              </w:rPr>
              <w:t>npm run dev</w:t>
            </w:r>
          </w:p>
        </w:tc>
      </w:tr>
    </w:tbl>
    <w:p>
      <w:pPr>
        <w:spacing w:after="0"/>
      </w:pPr>
    </w:p>
    <w:p>
      <w:pPr>
        <w:pStyle w:val="Heading2"/>
        <w:spacing w:before="120" w:after="60"/>
        <w:keepNext/>
      </w:pPr>
      <w:r>
        <w:t>7.6 Déploiement automatique</w:t>
      </w:r>
    </w:p>
    <w:p>
      <w:pPr>
        <w:pStyle w:val="ListBullet"/>
        <w:spacing w:after="30"/>
        <w:ind w:left="331" w:hanging="216"/>
      </w:pPr>
      <w:r>
        <w:rPr>
          <w:rFonts w:ascii="Aptos" w:hAnsi="Aptos"/>
          <w:b w:val="0"/>
          <w:color w:val="151515"/>
          <w:sz w:val="18"/>
        </w:rPr>
        <w:t>Push sur une branche : Vercel crée normalement un aperçu.</w:t>
      </w:r>
    </w:p>
    <w:p>
      <w:pPr>
        <w:pStyle w:val="ListBullet"/>
        <w:spacing w:after="30"/>
        <w:ind w:left="331" w:hanging="216"/>
      </w:pPr>
      <w:r>
        <w:rPr>
          <w:rFonts w:ascii="Aptos" w:hAnsi="Aptos"/>
          <w:b w:val="0"/>
          <w:color w:val="151515"/>
          <w:sz w:val="18"/>
        </w:rPr>
        <w:t>Fusion dans main : Vercel déclenche le déploiement de production.</w:t>
      </w:r>
    </w:p>
    <w:p>
      <w:pPr>
        <w:pStyle w:val="ListBullet"/>
        <w:spacing w:after="30"/>
        <w:ind w:left="331" w:hanging="216"/>
      </w:pPr>
      <w:r>
        <w:rPr>
          <w:rFonts w:ascii="Aptos" w:hAnsi="Aptos"/>
          <w:b w:val="0"/>
          <w:color w:val="151515"/>
          <w:sz w:val="18"/>
        </w:rPr>
        <w:t>Modification du contenu dans Sanity : le contenu publié est récupéré par Next.js selon la stratégie de cache/revalidation configurée.</w:t>
      </w:r>
    </w:p>
    <w:p>
      <w:pPr>
        <w:pStyle w:val="ListBullet"/>
        <w:spacing w:after="30"/>
        <w:ind w:left="331" w:hanging="216"/>
      </w:pPr>
      <w:r>
        <w:rPr>
          <w:rFonts w:ascii="Aptos" w:hAnsi="Aptos"/>
          <w:b w:val="0"/>
          <w:color w:val="151515"/>
          <w:sz w:val="18"/>
        </w:rPr>
        <w:t>Avant toute fusion : exécuter npm run lint et npm run build.</w:t>
      </w:r>
    </w:p>
    <w:p>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432"/>
      </w:tblGrid>
      <w:tr>
        <w:trPr/>
        <w:tc>
          <w:tcPr>
            <w:tcW w:type="dxa" w:w="5184"/>
            <w:shd w:fill="0D0D0D"/>
            <w:tcMar>
              <w:top w:w="170" w:type="dxa"/>
              <w:start w:w="160" w:type="dxa"/>
              <w:bottom w:w="170" w:type="dxa"/>
              <w:end w:w="160" w:type="dxa"/>
            </w:tcMar>
            <w:vAlign w:val="center"/>
          </w:tcPr>
          <w:p>
            <w:pPr>
              <w:jc w:val="center"/>
            </w:pPr>
            <w:r>
              <w:rPr>
                <w:rFonts w:ascii="Consolas" w:hAnsi="Consolas"/>
                <w:b/>
                <w:color w:val="C7FF2F"/>
                <w:sz w:val="36"/>
              </w:rPr>
              <w:t>08</w:t>
            </w:r>
          </w:p>
        </w:tc>
        <w:tc>
          <w:tcPr>
            <w:tcW w:type="dxa" w:w="5184"/>
            <w:shd w:fill="0D0D0D"/>
            <w:tcMar>
              <w:top w:w="150" w:type="dxa"/>
              <w:start w:w="220" w:type="dxa"/>
              <w:bottom w:w="150" w:type="dxa"/>
              <w:end w:w="220" w:type="dxa"/>
            </w:tcMar>
            <w:vAlign w:val="center"/>
          </w:tcPr>
          <w:p>
            <w:r>
              <w:rPr>
                <w:rFonts w:ascii="Aptos Display" w:hAnsi="Aptos Display"/>
                <w:b/>
                <w:color w:val="F7F7F2"/>
                <w:sz w:val="34"/>
              </w:rPr>
              <w:t>Maintenance et dépannage rapide</w:t>
            </w:r>
          </w:p>
          <w:p>
            <w:pPr>
              <w:spacing w:before="40" w:after="0"/>
            </w:pPr>
            <w:r>
              <w:rPr>
                <w:rFonts w:ascii="Aptos" w:hAnsi="Aptos"/>
                <w:b w:val="0"/>
                <w:color w:val="A8A8A3"/>
                <w:sz w:val="17"/>
              </w:rPr>
              <w:t>Commandes de contrôle à conserver dans le README du dépôt.</w:t>
            </w:r>
          </w:p>
        </w:tc>
      </w:tr>
    </w:tbl>
    <w:p>
      <w:pPr>
        <w:spacing w:after="0"/>
      </w:pPr>
    </w:p>
    <w:p>
      <w:pPr>
        <w:spacing w:after="160"/>
      </w:pPr>
      <w:r>
        <w:rPr>
          <w:rFonts w:ascii="Aptos" w:hAnsi="Aptos"/>
          <w:b w:val="0"/>
          <w:color w:val="404040"/>
          <w:sz w:val="20"/>
        </w:rPr>
        <w:t>Cette dernière page contient les solutions les plus fréquentes lorsqu’un clone ou un déploiement ne fonctionne pas.</w:t>
      </w:r>
    </w:p>
    <w:p>
      <w:pPr>
        <w:pStyle w:val="Heading2"/>
        <w:spacing w:before="120" w:after="60"/>
        <w:keepNext/>
      </w:pPr>
      <w:r>
        <w:t>8.1 Réinstallation propre</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POWERSHELL — NETTOYAGE</w:t>
            </w:r>
          </w:p>
          <w:p>
            <w:pPr>
              <w:pStyle w:val="CodeBlock"/>
            </w:pPr>
            <w:r>
              <w:rPr>
                <w:rFonts w:ascii="Consolas" w:hAnsi="Consolas"/>
                <w:b w:val="0"/>
                <w:color w:val="F7F7F2"/>
                <w:sz w:val="16"/>
              </w:rPr>
              <w:t>Remove-Item -Recurse -Force node_modules, .next -ErrorAction SilentlyContinue</w:t>
            </w:r>
          </w:p>
          <w:p>
            <w:pPr>
              <w:pStyle w:val="CodeBlock"/>
            </w:pPr>
            <w:r>
              <w:rPr>
                <w:rFonts w:ascii="Consolas" w:hAnsi="Consolas"/>
                <w:b w:val="0"/>
                <w:color w:val="F7F7F2"/>
                <w:sz w:val="16"/>
              </w:rPr>
              <w:t>npm ci</w:t>
            </w:r>
          </w:p>
          <w:p>
            <w:pPr>
              <w:pStyle w:val="CodeBlock"/>
            </w:pPr>
            <w:r>
              <w:rPr>
                <w:rFonts w:ascii="Consolas" w:hAnsi="Consolas"/>
                <w:b w:val="0"/>
                <w:color w:val="F7F7F2"/>
                <w:sz w:val="16"/>
              </w:rPr>
              <w:t>npm run build</w:t>
            </w:r>
          </w:p>
        </w:tc>
      </w:tr>
    </w:tbl>
    <w:p>
      <w:pPr>
        <w:spacing w:after="0"/>
      </w:pPr>
    </w:p>
    <w:p>
      <w:pPr>
        <w:pStyle w:val="Heading2"/>
        <w:spacing w:before="120" w:after="60"/>
        <w:keepNext/>
      </w:pPr>
      <w:r>
        <w:t>8.2 Contrôler les dépendances</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NPM — DIAGNOSTIC</w:t>
            </w:r>
          </w:p>
          <w:p>
            <w:pPr>
              <w:pStyle w:val="CodeBlock"/>
            </w:pPr>
            <w:r>
              <w:rPr>
                <w:rFonts w:ascii="Consolas" w:hAnsi="Consolas"/>
                <w:b w:val="0"/>
                <w:color w:val="F7F7F2"/>
                <w:sz w:val="16"/>
              </w:rPr>
              <w:t>npm outdated</w:t>
            </w:r>
          </w:p>
          <w:p>
            <w:pPr>
              <w:pStyle w:val="CodeBlock"/>
            </w:pPr>
            <w:r>
              <w:rPr>
                <w:rFonts w:ascii="Consolas" w:hAnsi="Consolas"/>
                <w:b w:val="0"/>
                <w:color w:val="F7F7F2"/>
                <w:sz w:val="16"/>
              </w:rPr>
              <w:t>npm audit</w:t>
            </w:r>
          </w:p>
          <w:p>
            <w:pPr>
              <w:pStyle w:val="CodeBlock"/>
            </w:pPr>
            <w:r>
              <w:rPr>
                <w:rFonts w:ascii="Consolas" w:hAnsi="Consolas"/>
                <w:b w:val="0"/>
                <w:color w:val="F7F7F2"/>
                <w:sz w:val="16"/>
              </w:rPr>
              <w:t>npm run lint</w:t>
            </w:r>
          </w:p>
          <w:p>
            <w:pPr>
              <w:pStyle w:val="CodeBlock"/>
            </w:pPr>
            <w:r>
              <w:rPr>
                <w:rFonts w:ascii="Consolas" w:hAnsi="Consolas"/>
                <w:b w:val="0"/>
                <w:color w:val="F7F7F2"/>
                <w:sz w:val="16"/>
              </w:rPr>
              <w:t>npm run format:check</w:t>
            </w:r>
          </w:p>
          <w:p>
            <w:pPr>
              <w:pStyle w:val="CodeBlock"/>
            </w:pPr>
            <w:r>
              <w:rPr>
                <w:rFonts w:ascii="Consolas" w:hAnsi="Consolas"/>
                <w:b w:val="0"/>
                <w:color w:val="F7F7F2"/>
                <w:sz w:val="16"/>
              </w:rPr>
              <w:t>npm run build</w:t>
            </w:r>
          </w:p>
        </w:tc>
      </w:tr>
    </w:tbl>
    <w:p>
      <w:pPr>
        <w:spacing w:after="0"/>
      </w:pPr>
    </w:p>
    <w:p>
      <w:pPr>
        <w:pStyle w:val="Heading2"/>
        <w:spacing w:before="120" w:after="60"/>
        <w:keepNext/>
      </w:pPr>
      <w:r>
        <w:t>8.3 Vérifier Git et Sanity</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GIT + SANITY — DIAGNOSTIC</w:t>
            </w:r>
          </w:p>
          <w:p>
            <w:pPr>
              <w:pStyle w:val="CodeBlock"/>
            </w:pPr>
            <w:r>
              <w:rPr>
                <w:rFonts w:ascii="Consolas" w:hAnsi="Consolas"/>
                <w:b w:val="0"/>
                <w:color w:val="F7F7F2"/>
                <w:sz w:val="16"/>
              </w:rPr>
              <w:t>git status</w:t>
            </w:r>
          </w:p>
          <w:p>
            <w:pPr>
              <w:pStyle w:val="CodeBlock"/>
            </w:pPr>
            <w:r>
              <w:rPr>
                <w:rFonts w:ascii="Consolas" w:hAnsi="Consolas"/>
                <w:b w:val="0"/>
                <w:color w:val="F7F7F2"/>
                <w:sz w:val="16"/>
              </w:rPr>
              <w:t>git remote -v</w:t>
            </w:r>
          </w:p>
          <w:p>
            <w:pPr>
              <w:pStyle w:val="CodeBlock"/>
            </w:pPr>
            <w:r>
              <w:rPr>
                <w:rFonts w:ascii="Consolas" w:hAnsi="Consolas"/>
                <w:b w:val="0"/>
                <w:color w:val="F7F7F2"/>
                <w:sz w:val="16"/>
              </w:rPr>
              <w:t>git branch -vv</w:t>
            </w:r>
          </w:p>
          <w:p>
            <w:pPr>
              <w:pStyle w:val="CodeBlock"/>
            </w:pPr>
            <w:r>
              <w:rPr>
                <w:rFonts w:ascii="Consolas" w:hAnsi="Consolas"/>
                <w:b w:val="0"/>
                <w:color w:val="F7F7F2"/>
                <w:sz w:val="16"/>
              </w:rPr>
              <w:t>npx sanity cors list</w:t>
            </w:r>
          </w:p>
        </w:tc>
      </w:tr>
    </w:tbl>
    <w:p>
      <w:pPr>
        <w:spacing w:after="0"/>
      </w:pPr>
    </w:p>
    <w:p>
      <w:pPr>
        <w:pStyle w:val="Heading2"/>
        <w:spacing w:before="120" w:after="60"/>
        <w:keepNext/>
      </w:pPr>
      <w:r>
        <w:t>8.4 Checklist avant chaque Pull Request</w:t>
      </w:r>
    </w:p>
    <w:p>
      <w:pPr>
        <w:pStyle w:val="ListBullet"/>
        <w:spacing w:after="30"/>
        <w:ind w:left="331" w:hanging="216"/>
      </w:pPr>
      <w:r>
        <w:rPr>
          <w:rFonts w:ascii="Aptos" w:hAnsi="Aptos"/>
          <w:b w:val="0"/>
          <w:color w:val="151515"/>
          <w:sz w:val="18"/>
        </w:rPr>
        <w:t>La branche part de la dernière version de main.</w:t>
      </w:r>
    </w:p>
    <w:p>
      <w:pPr>
        <w:pStyle w:val="ListBullet"/>
        <w:spacing w:after="30"/>
        <w:ind w:left="331" w:hanging="216"/>
      </w:pPr>
      <w:r>
        <w:rPr>
          <w:rFonts w:ascii="Aptos" w:hAnsi="Aptos"/>
          <w:b w:val="0"/>
          <w:color w:val="151515"/>
          <w:sz w:val="18"/>
        </w:rPr>
        <w:t>Le code fonctionne sur mobile et desktop.</w:t>
      </w:r>
    </w:p>
    <w:p>
      <w:pPr>
        <w:pStyle w:val="ListBullet"/>
        <w:spacing w:after="30"/>
        <w:ind w:left="331" w:hanging="216"/>
      </w:pPr>
      <w:r>
        <w:rPr>
          <w:rFonts w:ascii="Aptos" w:hAnsi="Aptos"/>
          <w:b w:val="0"/>
          <w:color w:val="151515"/>
          <w:sz w:val="18"/>
        </w:rPr>
        <w:t>Aucun secret n’est présent dans le code ou le commit.</w:t>
      </w:r>
    </w:p>
    <w:p>
      <w:pPr>
        <w:pStyle w:val="ListBullet"/>
        <w:spacing w:after="30"/>
        <w:ind w:left="331" w:hanging="216"/>
      </w:pPr>
      <w:r>
        <w:rPr>
          <w:rFonts w:ascii="Aptos" w:hAnsi="Aptos"/>
          <w:b w:val="0"/>
          <w:color w:val="151515"/>
          <w:sz w:val="18"/>
        </w:rPr>
        <w:t>npm run lint passe sans erreur.</w:t>
      </w:r>
    </w:p>
    <w:p>
      <w:pPr>
        <w:pStyle w:val="ListBullet"/>
        <w:spacing w:after="30"/>
        <w:ind w:left="331" w:hanging="216"/>
      </w:pPr>
      <w:r>
        <w:rPr>
          <w:rFonts w:ascii="Aptos" w:hAnsi="Aptos"/>
          <w:b w:val="0"/>
          <w:color w:val="151515"/>
          <w:sz w:val="18"/>
        </w:rPr>
        <w:t>npm run build passe sans erreur.</w:t>
      </w:r>
    </w:p>
    <w:p>
      <w:pPr>
        <w:pStyle w:val="ListBullet"/>
        <w:spacing w:after="30"/>
        <w:ind w:left="331" w:hanging="216"/>
      </w:pPr>
      <w:r>
        <w:rPr>
          <w:rFonts w:ascii="Aptos" w:hAnsi="Aptos"/>
          <w:b w:val="0"/>
          <w:color w:val="151515"/>
          <w:sz w:val="18"/>
        </w:rPr>
        <w:t>Les nouveaux champs Sanity sont documentés et testés dans /studio.</w:t>
      </w:r>
    </w:p>
    <w:p>
      <w:pPr>
        <w:pStyle w:val="ListBullet"/>
        <w:spacing w:after="30"/>
        <w:ind w:left="331" w:hanging="216"/>
      </w:pPr>
      <w:r>
        <w:rPr>
          <w:rFonts w:ascii="Aptos" w:hAnsi="Aptos"/>
          <w:b w:val="0"/>
          <w:color w:val="151515"/>
          <w:sz w:val="18"/>
        </w:rPr>
        <w:t>Les images ont un texte alternatif et les animations respectent reduced motion.</w:t>
      </w:r>
    </w:p>
    <w:p>
      <w:pPr>
        <w:pStyle w:val="ListBullet"/>
        <w:spacing w:after="30"/>
        <w:ind w:left="331" w:hanging="216"/>
      </w:pPr>
      <w:r>
        <w:rPr>
          <w:rFonts w:ascii="Aptos" w:hAnsi="Aptos"/>
          <w:b w:val="0"/>
          <w:color w:val="151515"/>
          <w:sz w:val="18"/>
        </w:rPr>
        <w:t>La Pull Request décrit clairement ce qui a changé.</w:t>
      </w:r>
    </w:p>
    <w:p>
      <w:pPr>
        <w:pStyle w:val="Heading2"/>
        <w:spacing w:before="120" w:after="60"/>
        <w:keepNext/>
      </w:pPr>
      <w:r>
        <w:t>8.5 Commandes essentielles — résumé</w:t>
      </w:r>
    </w:p>
    <w:tbl>
      <w:tblPr>
        <w:tblW w:type="auto" w:w="0"/>
        <w:jc w:val="center"/>
        <w:tblLayout w:type="fixed"/>
        <w:tblLook w:firstColumn="1" w:firstRow="1" w:lastColumn="0" w:lastRow="0" w:noHBand="0" w:noVBand="1" w:val="04A0"/>
        <w:tblBorders>
          <w:top w:val="single" w:sz="4" w:color="303030"/>
          <w:left w:val="single" w:sz="4" w:color="303030"/>
          <w:bottom w:val="single" w:sz="4" w:color="303030"/>
          <w:right w:val="single" w:sz="4" w:color="303030"/>
        </w:tblBorders>
      </w:tblPr>
      <w:tblGrid>
        <w:gridCol w:w="10152"/>
      </w:tblGrid>
      <w:tr>
        <w:trPr/>
        <w:tc>
          <w:tcPr>
            <w:tcW w:type="dxa" w:w="10368"/>
            <w:shd w:fill="151515"/>
            <w:tcMar>
              <w:top w:w="120" w:type="dxa"/>
              <w:start w:w="170" w:type="dxa"/>
              <w:bottom w:w="140" w:type="dxa"/>
              <w:end w:w="170" w:type="dxa"/>
            </w:tcMar>
            <w:vAlign w:val="center"/>
          </w:tcPr>
          <w:p>
            <w:pPr>
              <w:spacing w:after="100"/>
            </w:pPr>
            <w:r>
              <w:rPr>
                <w:rFonts w:ascii="Consolas" w:hAnsi="Consolas"/>
                <w:b/>
                <w:color w:val="C7FF2F"/>
                <w:sz w:val="14"/>
              </w:rPr>
              <w:t>RÉSUMÉ ÉQUIPE</w:t>
            </w:r>
          </w:p>
          <w:p>
            <w:pPr>
              <w:pStyle w:val="CodeBlock"/>
            </w:pPr>
            <w:r>
              <w:rPr>
                <w:rFonts w:ascii="Consolas" w:hAnsi="Consolas"/>
                <w:b w:val="0"/>
                <w:color w:val="F7F7F2"/>
                <w:sz w:val="16"/>
              </w:rPr>
              <w:t># Première création</w:t>
            </w:r>
          </w:p>
          <w:p>
            <w:pPr>
              <w:pStyle w:val="CodeBlock"/>
            </w:pPr>
            <w:r>
              <w:rPr>
                <w:rFonts w:ascii="Consolas" w:hAnsi="Consolas"/>
                <w:b w:val="0"/>
                <w:color w:val="F7F7F2"/>
                <w:sz w:val="16"/>
              </w:rPr>
              <w:t>npx create-next-app@latest ephraim-portfolio --ts --tailwind --eslint --app --src-dir --import-alias "@/*" --use-npm</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 Cloner</w:t>
            </w:r>
          </w:p>
          <w:p>
            <w:pPr>
              <w:pStyle w:val="CodeBlock"/>
            </w:pPr>
            <w:r>
              <w:rPr>
                <w:rFonts w:ascii="Consolas" w:hAnsi="Consolas"/>
                <w:b w:val="0"/>
                <w:color w:val="F7F7F2"/>
                <w:sz w:val="16"/>
              </w:rPr>
              <w:t>git clone https://github.com/USERNAME/ephraim-portfolio.git</w:t>
            </w:r>
          </w:p>
          <w:p>
            <w:pPr>
              <w:pStyle w:val="CodeBlock"/>
            </w:pPr>
            <w:r>
              <w:rPr>
                <w:rFonts w:ascii="Consolas" w:hAnsi="Consolas"/>
                <w:b w:val="0"/>
                <w:color w:val="F7F7F2"/>
                <w:sz w:val="16"/>
              </w:rPr>
              <w:t>cd ephraim-portfolio</w:t>
            </w:r>
          </w:p>
          <w:p>
            <w:pPr>
              <w:pStyle w:val="CodeBlock"/>
            </w:pPr>
            <w:r>
              <w:rPr>
                <w:rFonts w:ascii="Consolas" w:hAnsi="Consolas"/>
                <w:b w:val="0"/>
                <w:color w:val="F7F7F2"/>
                <w:sz w:val="16"/>
              </w:rPr>
              <w:t>npm ci</w:t>
            </w:r>
          </w:p>
          <w:p>
            <w:pPr>
              <w:pStyle w:val="CodeBlock"/>
            </w:pPr>
            <w:r>
              <w:rPr>
                <w:rFonts w:ascii="Consolas" w:hAnsi="Consolas"/>
                <w:b w:val="0"/>
                <w:color w:val="F7F7F2"/>
                <w:sz w:val="16"/>
              </w:rPr>
              <w:t>Copy-Item .env.example .env.local</w:t>
            </w:r>
          </w:p>
          <w:p>
            <w:pPr>
              <w:pStyle w:val="CodeBlock"/>
            </w:pPr>
            <w:r>
              <w:rPr>
                <w:rFonts w:ascii="Consolas" w:hAnsi="Consolas"/>
                <w:b w:val="0"/>
                <w:color w:val="F7F7F2"/>
                <w:sz w:val="16"/>
              </w:rPr>
              <w:t>npm run dev</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 Nouvelle tâche</w:t>
            </w:r>
          </w:p>
          <w:p>
            <w:pPr>
              <w:pStyle w:val="CodeBlock"/>
            </w:pPr>
            <w:r>
              <w:rPr>
                <w:rFonts w:ascii="Consolas" w:hAnsi="Consolas"/>
                <w:b w:val="0"/>
                <w:color w:val="F7F7F2"/>
                <w:sz w:val="16"/>
              </w:rPr>
              <w:t>git switch main</w:t>
            </w:r>
          </w:p>
          <w:p>
            <w:pPr>
              <w:pStyle w:val="CodeBlock"/>
            </w:pPr>
            <w:r>
              <w:rPr>
                <w:rFonts w:ascii="Consolas" w:hAnsi="Consolas"/>
                <w:b w:val="0"/>
                <w:color w:val="F7F7F2"/>
                <w:sz w:val="16"/>
              </w:rPr>
              <w:t>git pull --rebase origin main</w:t>
            </w:r>
          </w:p>
          <w:p>
            <w:pPr>
              <w:pStyle w:val="CodeBlock"/>
            </w:pPr>
            <w:r>
              <w:rPr>
                <w:rFonts w:ascii="Consolas" w:hAnsi="Consolas"/>
                <w:b w:val="0"/>
                <w:color w:val="F7F7F2"/>
                <w:sz w:val="16"/>
              </w:rPr>
              <w:t>git switch -c feature/nom-tache</w:t>
            </w:r>
          </w:p>
          <w:p>
            <w:pPr>
              <w:pStyle w:val="CodeBlock"/>
            </w:pPr>
            <w:r>
              <w:rPr>
                <w:rFonts w:ascii="Consolas" w:hAnsi="Consolas"/>
                <w:b w:val="0"/>
                <w:color w:val="F7F7F2"/>
                <w:sz w:val="16"/>
              </w:rPr>
              <w:t xml:space="preserve"> </w:t>
            </w:r>
          </w:p>
          <w:p>
            <w:pPr>
              <w:pStyle w:val="CodeBlock"/>
            </w:pPr>
            <w:r>
              <w:rPr>
                <w:rFonts w:ascii="Consolas" w:hAnsi="Consolas"/>
                <w:b w:val="0"/>
                <w:color w:val="F7F7F2"/>
                <w:sz w:val="16"/>
              </w:rPr>
              <w:t># Livraison</w:t>
            </w:r>
          </w:p>
          <w:p>
            <w:pPr>
              <w:pStyle w:val="CodeBlock"/>
            </w:pPr>
            <w:r>
              <w:rPr>
                <w:rFonts w:ascii="Consolas" w:hAnsi="Consolas"/>
                <w:b w:val="0"/>
                <w:color w:val="F7F7F2"/>
                <w:sz w:val="16"/>
              </w:rPr>
              <w:t>git add .</w:t>
            </w:r>
          </w:p>
          <w:p>
            <w:pPr>
              <w:pStyle w:val="CodeBlock"/>
            </w:pPr>
            <w:r>
              <w:rPr>
                <w:rFonts w:ascii="Consolas" w:hAnsi="Consolas"/>
                <w:b w:val="0"/>
                <w:color w:val="F7F7F2"/>
                <w:sz w:val="16"/>
              </w:rPr>
              <w:t>git commit -m "feat: description claire"</w:t>
            </w:r>
          </w:p>
          <w:p>
            <w:pPr>
              <w:pStyle w:val="CodeBlock"/>
            </w:pPr>
            <w:r>
              <w:rPr>
                <w:rFonts w:ascii="Consolas" w:hAnsi="Consolas"/>
                <w:b w:val="0"/>
                <w:color w:val="F7F7F2"/>
                <w:sz w:val="16"/>
              </w:rPr>
              <w:t>git push -u origin feature/nom-tache</w:t>
            </w:r>
          </w:p>
          <w:p>
            <w:pPr>
              <w:pStyle w:val="CodeBlock"/>
            </w:pPr>
            <w:r>
              <w:rPr>
                <w:rFonts w:ascii="Consolas" w:hAnsi="Consolas"/>
                <w:b w:val="0"/>
                <w:color w:val="F7F7F2"/>
                <w:sz w:val="16"/>
              </w:rPr>
              <w:t>gh pr create --base main</w:t>
            </w:r>
          </w:p>
        </w:tc>
      </w:tr>
    </w:tbl>
    <w:p>
      <w:pPr>
        <w:spacing w:after="0"/>
      </w:pPr>
    </w:p>
    <w:p>
      <w:pPr>
        <w:pStyle w:val="Heading2"/>
        <w:spacing w:before="120" w:after="60"/>
        <w:keepNext/>
      </w:pPr>
      <w:r>
        <w:t>Références officielles vérifiées</w:t>
      </w:r>
    </w:p>
    <w:p>
      <w:pPr>
        <w:spacing w:after="30"/>
      </w:pPr>
      <w:r>
        <w:rPr>
          <w:rFonts w:ascii="Aptos" w:hAnsi="Aptos"/>
          <w:b w:val="0"/>
          <w:color w:val="151515"/>
          <w:sz w:val="17"/>
        </w:rPr>
        <w:t xml:space="preserve">• </w:t>
      </w:r>
      <w:hyperlink r:id="rId11">
        <w:r>
          <w:rPr>
            <w:color w:val="2563EB"/>
            <w:u w:val="single"/>
            <w:rFonts w:ascii="Aptos" w:hAnsi="Aptos"/>
          </w:rPr>
          <w:t>Next.js — Installation et create-next-app</w:t>
        </w:r>
      </w:hyperlink>
    </w:p>
    <w:p>
      <w:pPr>
        <w:spacing w:after="30"/>
      </w:pPr>
      <w:r>
        <w:rPr>
          <w:rFonts w:ascii="Aptos" w:hAnsi="Aptos"/>
          <w:b w:val="0"/>
          <w:color w:val="151515"/>
          <w:sz w:val="17"/>
        </w:rPr>
        <w:t xml:space="preserve">• </w:t>
      </w:r>
      <w:hyperlink r:id="rId12">
        <w:r>
          <w:rPr>
            <w:color w:val="2563EB"/>
            <w:u w:val="single"/>
            <w:rFonts w:ascii="Aptos" w:hAnsi="Aptos"/>
          </w:rPr>
          <w:t>Sanity — Intégration du Studio dans Next.js</w:t>
        </w:r>
      </w:hyperlink>
    </w:p>
    <w:p>
      <w:pPr>
        <w:spacing w:after="30"/>
      </w:pPr>
      <w:r>
        <w:rPr>
          <w:rFonts w:ascii="Aptos" w:hAnsi="Aptos"/>
          <w:b w:val="0"/>
          <w:color w:val="151515"/>
          <w:sz w:val="17"/>
        </w:rPr>
        <w:t xml:space="preserve">• </w:t>
      </w:r>
      <w:hyperlink r:id="rId13">
        <w:r>
          <w:rPr>
            <w:color w:val="2563EB"/>
            <w:u w:val="single"/>
            <w:rFonts w:ascii="Aptos" w:hAnsi="Aptos"/>
          </w:rPr>
          <w:t>Sanity — Installation et Node.js requis</w:t>
        </w:r>
      </w:hyperlink>
    </w:p>
    <w:p>
      <w:pPr>
        <w:spacing w:after="30"/>
      </w:pPr>
      <w:r>
        <w:rPr>
          <w:rFonts w:ascii="Aptos" w:hAnsi="Aptos"/>
          <w:b w:val="0"/>
          <w:color w:val="151515"/>
          <w:sz w:val="17"/>
        </w:rPr>
        <w:t xml:space="preserve">• </w:t>
      </w:r>
      <w:hyperlink r:id="rId14">
        <w:r>
          <w:rPr>
            <w:color w:val="2563EB"/>
            <w:u w:val="single"/>
            <w:rFonts w:ascii="Aptos" w:hAnsi="Aptos"/>
          </w:rPr>
          <w:t>Sanity — Commandes CORS</w:t>
        </w:r>
      </w:hyperlink>
    </w:p>
    <w:p>
      <w:pPr>
        <w:spacing w:after="30"/>
      </w:pPr>
      <w:r>
        <w:rPr>
          <w:rFonts w:ascii="Aptos" w:hAnsi="Aptos"/>
          <w:b w:val="0"/>
          <w:color w:val="151515"/>
          <w:sz w:val="17"/>
        </w:rPr>
        <w:t xml:space="preserve">• </w:t>
      </w:r>
      <w:hyperlink r:id="rId15">
        <w:r>
          <w:rPr>
            <w:color w:val="2563EB"/>
            <w:u w:val="single"/>
            <w:rFonts w:ascii="Aptos" w:hAnsi="Aptos"/>
          </w:rPr>
          <w:t>daisyUI — Installation Tailwind CSS</w:t>
        </w:r>
      </w:hyperlink>
    </w:p>
    <w:p>
      <w:pPr>
        <w:spacing w:after="30"/>
      </w:pPr>
      <w:r>
        <w:rPr>
          <w:rFonts w:ascii="Aptos" w:hAnsi="Aptos"/>
          <w:b w:val="0"/>
          <w:color w:val="151515"/>
          <w:sz w:val="17"/>
        </w:rPr>
        <w:t xml:space="preserve">• </w:t>
      </w:r>
      <w:hyperlink r:id="rId16">
        <w:r>
          <w:rPr>
            <w:color w:val="2563EB"/>
            <w:u w:val="single"/>
            <w:rFonts w:ascii="Aptos" w:hAnsi="Aptos"/>
          </w:rPr>
          <w:t>daisyUI — Configuration des thèmes</w:t>
        </w:r>
      </w:hyperlink>
    </w:p>
    <w:p>
      <w:pPr>
        <w:spacing w:after="30"/>
      </w:pPr>
      <w:r>
        <w:rPr>
          <w:rFonts w:ascii="Aptos" w:hAnsi="Aptos"/>
          <w:b w:val="0"/>
          <w:color w:val="151515"/>
          <w:sz w:val="17"/>
        </w:rPr>
        <w:t xml:space="preserve">• </w:t>
      </w:r>
      <w:hyperlink r:id="rId17">
        <w:r>
          <w:rPr>
            <w:color w:val="2563EB"/>
            <w:u w:val="single"/>
            <w:rFonts w:ascii="Aptos" w:hAnsi="Aptos"/>
          </w:rPr>
          <w:t>Git — Clone, pull et push</w:t>
        </w:r>
      </w:hyperlink>
    </w:p>
    <w:p>
      <w:pPr>
        <w:spacing w:after="30"/>
      </w:pPr>
      <w:r>
        <w:rPr>
          <w:rFonts w:ascii="Aptos" w:hAnsi="Aptos"/>
          <w:b w:val="0"/>
          <w:color w:val="151515"/>
          <w:sz w:val="17"/>
        </w:rPr>
        <w:t xml:space="preserve">• </w:t>
      </w:r>
      <w:hyperlink r:id="rId18">
        <w:r>
          <w:rPr>
            <w:color w:val="2563EB"/>
            <w:u w:val="single"/>
            <w:rFonts w:ascii="Aptos" w:hAnsi="Aptos"/>
          </w:rPr>
          <w:t>Motion — Installation React</w:t>
        </w:r>
      </w:hyperlink>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9893"/>
      </w:tblGrid>
      <w:tr>
        <w:trPr/>
        <w:tc>
          <w:tcPr>
            <w:tcW w:type="dxa" w:w="5184"/>
            <w:shd w:fill="C7FF2F"/>
            <w:tcMar>
              <w:top w:w="0" w:type="dxa"/>
              <w:start w:w="0" w:type="dxa"/>
              <w:bottom w:w="0" w:type="dxa"/>
              <w:end w:w="0" w:type="dxa"/>
            </w:tcMar>
            <w:vAlign w:val="center"/>
          </w:tcPr>
          <w:p/>
        </w:tc>
        <w:tc>
          <w:tcPr>
            <w:tcW w:type="dxa" w:w="5184"/>
            <w:shd w:fill="EEF0E8"/>
            <w:tcMar>
              <w:top w:w="100" w:type="dxa"/>
              <w:start w:w="160" w:type="dxa"/>
              <w:bottom w:w="100" w:type="dxa"/>
              <w:end w:w="160" w:type="dxa"/>
            </w:tcMar>
            <w:vAlign w:val="center"/>
          </w:tcPr>
          <w:p>
            <w:r>
              <w:rPr>
                <w:rFonts w:ascii="Consolas" w:hAnsi="Consolas"/>
                <w:b/>
                <w:color w:val="151515"/>
                <w:sz w:val="16"/>
              </w:rPr>
              <w:t>VALIDATION — Résultat attendu</w:t>
            </w:r>
          </w:p>
          <w:p>
            <w:pPr>
              <w:spacing w:after="0"/>
            </w:pPr>
            <w:r>
              <w:rPr>
                <w:rFonts w:ascii="Aptos" w:hAnsi="Aptos"/>
                <w:b w:val="0"/>
                <w:color w:val="333333"/>
                <w:sz w:val="17"/>
              </w:rPr>
              <w:t>Toute personne autorisée peut cloner le dépôt, exécuter npm ci, créer .env.local, lancer npm run dev, accéder au portfolio et travailler sur une branche indépendante sans recréer l’architecture.</w:t>
            </w:r>
          </w:p>
        </w:tc>
      </w:tr>
    </w:tbl>
    <w:p>
      <w:pPr>
        <w:spacing w:after="0"/>
      </w:pP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360"/>
      <w:gridCol w:w="3360"/>
      <w:gridCol w:w="3360"/>
    </w:tblGrid>
    <w:tr>
      <w:tc>
        <w:tcPr>
          <w:tcW w:type="dxa" w:w="3360"/>
          <w:tcMar>
            <w:top w:w="0" w:type="dxa"/>
            <w:start w:w="0" w:type="dxa"/>
            <w:bottom w:w="0" w:type="dxa"/>
            <w:end w:w="0" w:type="dxa"/>
          </w:tcMar>
        </w:tcPr>
        <w:p>
          <w:r>
            <w:rPr>
              <w:rFonts w:ascii="Consolas" w:hAnsi="Consolas"/>
              <w:b/>
              <w:color w:val="A8A8A3"/>
              <w:sz w:val="14"/>
            </w:rPr>
            <w:t>GUIDE CLI</w:t>
          </w:r>
        </w:p>
      </w:tc>
      <w:tc>
        <w:tcPr>
          <w:tcW w:type="dxa" w:w="3360"/>
          <w:tcMar>
            <w:top w:w="0" w:type="dxa"/>
            <w:start w:w="0" w:type="dxa"/>
            <w:bottom w:w="0" w:type="dxa"/>
            <w:end w:w="0" w:type="dxa"/>
          </w:tcMar>
        </w:tcPr>
        <w:p>
          <w:pPr>
            <w:jc w:val="center"/>
          </w:pPr>
          <w:r>
            <w:rPr>
              <w:rFonts w:ascii="Consolas" w:hAnsi="Consolas"/>
              <w:b/>
              <w:color w:val="A8A8A3"/>
              <w:sz w:val="14"/>
            </w:rPr>
            <w:t>NEXT.JS • SANITY • DAISYUI</w:t>
          </w:r>
        </w:p>
      </w:tc>
      <w:tc>
        <w:tcPr>
          <w:tcW w:type="dxa" w:w="3360"/>
          <w:tcMar>
            <w:top w:w="0" w:type="dxa"/>
            <w:start w:w="0" w:type="dxa"/>
            <w:bottom w:w="0" w:type="dxa"/>
            <w:end w:w="0" w:type="dxa"/>
          </w:tcMar>
        </w:tcPr>
        <w:p>
          <w:pPr>
            <w:jc w:val="right"/>
          </w:pPr>
          <w:r>
            <w:rPr>
              <w:rFonts w:ascii="Consolas" w:hAnsi="Consolas"/>
              <w:b/>
              <w:color w:val="A8A8A3"/>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onsolas" w:hAnsi="Consolas"/>
        <w:b/>
        <w:color w:val="A8A8A3"/>
        <w:sz w:val="15"/>
      </w:rPr>
      <w:t>EPHRAIM LIFANJO SEWA  /  SOFTWARE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5151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151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151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151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7F7F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F7F7F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xtjs.org/docs/app/getting-started/installation" TargetMode="External"/><Relationship Id="rId12" Type="http://schemas.openxmlformats.org/officeDocument/2006/relationships/hyperlink" Target="https://www.sanity.io/docs/nextjs/embedding-sanity-studio-in-nextjs" TargetMode="External"/><Relationship Id="rId13" Type="http://schemas.openxmlformats.org/officeDocument/2006/relationships/hyperlink" Target="https://www.sanity.io/docs/studio/installation" TargetMode="External"/><Relationship Id="rId14" Type="http://schemas.openxmlformats.org/officeDocument/2006/relationships/hyperlink" Target="https://www.sanity.io/docs/cli-reference/cors-in-cli" TargetMode="External"/><Relationship Id="rId15" Type="http://schemas.openxmlformats.org/officeDocument/2006/relationships/hyperlink" Target="https://daisyui.com/docs/install/" TargetMode="External"/><Relationship Id="rId16" Type="http://schemas.openxmlformats.org/officeDocument/2006/relationships/hyperlink" Target="https://daisyui.com/docs/themes/" TargetMode="External"/><Relationship Id="rId17" Type="http://schemas.openxmlformats.org/officeDocument/2006/relationships/hyperlink" Target="https://git-scm.com/docs" TargetMode="External"/><Relationship Id="rId18" Type="http://schemas.openxmlformats.org/officeDocument/2006/relationships/hyperlink" Target="https://motion.dev/docs/react-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CLI Portfolio Next.js + Sanity</dc:title>
  <dc:subject>Installation, clonage, collaboration GitHub et déploiement Vercel</dc:subject>
  <dc:creator>Ephraim Lifanjo Sewa</dc:creator>
  <cp:keywords>Next.js, Sanity, Tailwind CSS, DaisyUI, GitHub, Vercel, CLI</cp:keywords>
  <dc:description>generated by python-docx</dc:description>
  <cp:lastModifiedBy/>
  <cp:revision>1</cp:revision>
  <dcterms:created xsi:type="dcterms:W3CDTF">2013-12-23T23:15:00Z</dcterms:created>
  <dcterms:modified xsi:type="dcterms:W3CDTF">2013-12-23T23:15:00Z</dcterms:modified>
  <cp:category/>
</cp:coreProperties>
</file>